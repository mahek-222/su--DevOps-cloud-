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28F07AA" w14:textId="22209C70" w:rsidR="00C46271" w:rsidRDefault="000878C0">
      <w:pPr>
        <w:jc w:val="center"/>
        <w:rPr>
          <w:sz w:val="24"/>
          <w:szCs w:val="24"/>
        </w:rPr>
      </w:pPr>
      <w:r>
        <w:rPr>
          <w:b/>
          <w:sz w:val="40"/>
        </w:rPr>
        <w:br/>
      </w:r>
      <w:r>
        <w:rPr>
          <w:b/>
          <w:sz w:val="40"/>
        </w:rPr>
        <w:br/>
        <w:t>UNIT–1 MINI PROJECT</w:t>
      </w:r>
      <w:r>
        <w:rPr>
          <w:b/>
          <w:sz w:val="40"/>
        </w:rPr>
        <w:br/>
      </w:r>
      <w:r>
        <w:rPr>
          <w:b/>
          <w:sz w:val="36"/>
        </w:rPr>
        <w:br/>
        <w:t>ENTERPRISE STUDENT RECORD AND</w:t>
      </w:r>
      <w:r>
        <w:rPr>
          <w:b/>
          <w:sz w:val="36"/>
        </w:rPr>
        <w:br/>
        <w:t>ACADEMIC MANAGEMENT PLATFORM</w:t>
      </w:r>
      <w:r>
        <w:rPr>
          <w:b/>
          <w:sz w:val="36"/>
        </w:rPr>
        <w:br/>
      </w:r>
      <w:r>
        <w:rPr>
          <w:i/>
          <w:sz w:val="26"/>
        </w:rPr>
        <w:br/>
      </w:r>
      <w:r>
        <w:rPr>
          <w:i/>
          <w:sz w:val="26"/>
        </w:rPr>
        <w:br/>
      </w:r>
      <w:r>
        <w:rPr>
          <w:i/>
          <w:sz w:val="26"/>
        </w:rPr>
        <w:br/>
      </w:r>
      <w:r>
        <w:br/>
      </w:r>
      <w:r>
        <w:br/>
      </w:r>
      <w:r w:rsidRPr="00C46271">
        <w:rPr>
          <w:sz w:val="28"/>
          <w:szCs w:val="28"/>
        </w:rPr>
        <w:t>Submitted as part of Unit–1 Mini Project</w:t>
      </w:r>
      <w:r w:rsidRPr="00C46271">
        <w:rPr>
          <w:sz w:val="28"/>
          <w:szCs w:val="28"/>
        </w:rPr>
        <w:br/>
      </w:r>
      <w:r w:rsidRPr="00C46271">
        <w:rPr>
          <w:sz w:val="24"/>
          <w:szCs w:val="24"/>
        </w:rPr>
        <w:br/>
        <w:t xml:space="preserve">Student Name: </w:t>
      </w:r>
      <w:r w:rsidR="009106CA">
        <w:rPr>
          <w:sz w:val="24"/>
          <w:szCs w:val="24"/>
        </w:rPr>
        <w:t>Shaikh Mahek Tanveer</w:t>
      </w:r>
      <w:r w:rsidR="009106CA">
        <w:rPr>
          <w:sz w:val="24"/>
          <w:szCs w:val="24"/>
        </w:rPr>
        <w:br/>
        <w:t>PRN</w:t>
      </w:r>
      <w:r w:rsidRPr="00C46271">
        <w:rPr>
          <w:sz w:val="24"/>
          <w:szCs w:val="24"/>
        </w:rPr>
        <w:t xml:space="preserve">.: </w:t>
      </w:r>
      <w:r w:rsidR="009106CA">
        <w:rPr>
          <w:sz w:val="24"/>
          <w:szCs w:val="24"/>
        </w:rPr>
        <w:t>2126UMLF2518</w:t>
      </w:r>
      <w:r w:rsidRPr="00C46271">
        <w:rPr>
          <w:sz w:val="24"/>
          <w:szCs w:val="24"/>
        </w:rPr>
        <w:br/>
        <w:t xml:space="preserve">Class / Semester: </w:t>
      </w:r>
      <w:r w:rsidR="009106CA">
        <w:rPr>
          <w:sz w:val="24"/>
          <w:szCs w:val="24"/>
        </w:rPr>
        <w:t>3</w:t>
      </w:r>
      <w:r w:rsidR="009106CA" w:rsidRPr="009106CA">
        <w:rPr>
          <w:sz w:val="24"/>
          <w:szCs w:val="24"/>
          <w:vertAlign w:val="superscript"/>
        </w:rPr>
        <w:t>rd</w:t>
      </w:r>
      <w:r w:rsidR="009106CA">
        <w:rPr>
          <w:sz w:val="24"/>
          <w:szCs w:val="24"/>
        </w:rPr>
        <w:t xml:space="preserve"> </w:t>
      </w:r>
      <w:proofErr w:type="spellStart"/>
      <w:r w:rsidR="009106CA">
        <w:rPr>
          <w:sz w:val="24"/>
          <w:szCs w:val="24"/>
        </w:rPr>
        <w:t>sem</w:t>
      </w:r>
      <w:proofErr w:type="spellEnd"/>
      <w:r w:rsidRPr="00C46271">
        <w:rPr>
          <w:sz w:val="24"/>
          <w:szCs w:val="24"/>
        </w:rPr>
        <w:br/>
        <w:t xml:space="preserve">Department: </w:t>
      </w:r>
      <w:r w:rsidR="009106CA">
        <w:rPr>
          <w:sz w:val="24"/>
          <w:szCs w:val="24"/>
        </w:rPr>
        <w:t>AIML</w:t>
      </w:r>
      <w:r w:rsidRPr="00C46271">
        <w:rPr>
          <w:sz w:val="24"/>
          <w:szCs w:val="24"/>
        </w:rPr>
        <w:br/>
        <w:t xml:space="preserve">Institute: </w:t>
      </w:r>
      <w:proofErr w:type="spellStart"/>
      <w:r w:rsidR="009106CA">
        <w:rPr>
          <w:sz w:val="24"/>
          <w:szCs w:val="24"/>
        </w:rPr>
        <w:t>Sanjivani</w:t>
      </w:r>
      <w:proofErr w:type="spellEnd"/>
      <w:r w:rsidR="009106CA">
        <w:rPr>
          <w:sz w:val="24"/>
          <w:szCs w:val="24"/>
        </w:rPr>
        <w:t xml:space="preserve"> University</w:t>
      </w:r>
      <w:r w:rsidRPr="00C46271">
        <w:rPr>
          <w:sz w:val="24"/>
          <w:szCs w:val="24"/>
        </w:rPr>
        <w:br/>
      </w:r>
    </w:p>
    <w:p w14:paraId="55434A2A" w14:textId="67BC0169" w:rsidR="008069C7" w:rsidRDefault="000878C0">
      <w:pPr>
        <w:jc w:val="center"/>
      </w:pPr>
      <w:r w:rsidRPr="00C46271">
        <w:rPr>
          <w:sz w:val="24"/>
          <w:szCs w:val="24"/>
        </w:rPr>
        <w:t>Academic Year: 2026–27</w:t>
      </w:r>
      <w:r>
        <w:br/>
      </w:r>
    </w:p>
    <w:p w14:paraId="11810574" w14:textId="77777777" w:rsidR="008069C7" w:rsidRDefault="000878C0">
      <w:r>
        <w:br w:type="page"/>
      </w:r>
    </w:p>
    <w:p w14:paraId="1DBADE9A" w14:textId="77777777" w:rsidR="008069C7" w:rsidRDefault="000878C0">
      <w:pPr>
        <w:pStyle w:val="Heading1"/>
      </w:pPr>
      <w:r>
        <w:lastRenderedPageBreak/>
        <w:t>ACKNOWLEDGEMENT</w:t>
      </w:r>
    </w:p>
    <w:p w14:paraId="3A48090F" w14:textId="77777777" w:rsidR="00D63162" w:rsidRDefault="00D63162">
      <w:pPr>
        <w:rPr>
          <w:sz w:val="24"/>
          <w:szCs w:val="24"/>
        </w:rPr>
      </w:pPr>
    </w:p>
    <w:p w14:paraId="24FA7AE9" w14:textId="46836860" w:rsidR="008069C7" w:rsidRPr="00D63162" w:rsidRDefault="000878C0">
      <w:pPr>
        <w:rPr>
          <w:sz w:val="24"/>
          <w:szCs w:val="24"/>
        </w:rPr>
      </w:pPr>
      <w:r w:rsidRPr="00D63162">
        <w:rPr>
          <w:sz w:val="24"/>
          <w:szCs w:val="24"/>
        </w:rPr>
        <w:t>I sincerely thank my faculty for providing the guidance and reference material required to complete this Unit–1 mini project. I also thank my department and institute for providing the learning environment and resources needed to understand Design Thinking, requirements engineering, product planning, and software product development.</w:t>
      </w:r>
    </w:p>
    <w:p w14:paraId="384A02A1" w14:textId="77777777" w:rsidR="008069C7" w:rsidRPr="00D63162" w:rsidRDefault="000878C0">
      <w:pPr>
        <w:rPr>
          <w:sz w:val="24"/>
          <w:szCs w:val="24"/>
        </w:rPr>
      </w:pPr>
      <w:r w:rsidRPr="00D63162">
        <w:rPr>
          <w:sz w:val="24"/>
          <w:szCs w:val="24"/>
        </w:rPr>
        <w:t>This mini project helped me understand how a software product is planned from the user's problem and business requirements before actual coding begins.</w:t>
      </w:r>
    </w:p>
    <w:p w14:paraId="0A53A6FE" w14:textId="77777777" w:rsidR="008069C7" w:rsidRPr="00D63162" w:rsidRDefault="000878C0">
      <w:pPr>
        <w:rPr>
          <w:sz w:val="24"/>
          <w:szCs w:val="24"/>
        </w:rPr>
      </w:pPr>
      <w:r w:rsidRPr="00D63162">
        <w:rPr>
          <w:sz w:val="24"/>
          <w:szCs w:val="24"/>
        </w:rPr>
        <w:br w:type="page"/>
      </w:r>
    </w:p>
    <w:p w14:paraId="463A2335" w14:textId="77777777" w:rsidR="008069C7" w:rsidRDefault="000878C0">
      <w:pPr>
        <w:pStyle w:val="Heading1"/>
      </w:pPr>
      <w:r>
        <w:lastRenderedPageBreak/>
        <w:t>INDEX</w:t>
      </w:r>
    </w:p>
    <w:p w14:paraId="3F65864A" w14:textId="77777777" w:rsidR="008069C7" w:rsidRPr="00D63162" w:rsidRDefault="000878C0">
      <w:pPr>
        <w:pStyle w:val="ListNumber"/>
        <w:rPr>
          <w:sz w:val="24"/>
          <w:szCs w:val="24"/>
        </w:rPr>
      </w:pPr>
      <w:r w:rsidRPr="00D63162">
        <w:rPr>
          <w:sz w:val="24"/>
          <w:szCs w:val="24"/>
        </w:rPr>
        <w:t>1. Introduction to Software Product Development</w:t>
      </w:r>
    </w:p>
    <w:p w14:paraId="34DD9D26" w14:textId="77777777" w:rsidR="008069C7" w:rsidRPr="00D63162" w:rsidRDefault="000878C0">
      <w:pPr>
        <w:pStyle w:val="ListNumber"/>
        <w:rPr>
          <w:sz w:val="24"/>
          <w:szCs w:val="24"/>
        </w:rPr>
      </w:pPr>
      <w:r w:rsidRPr="00D63162">
        <w:rPr>
          <w:sz w:val="24"/>
          <w:szCs w:val="24"/>
        </w:rPr>
        <w:t>2. Business Understanding – Academic Management</w:t>
      </w:r>
    </w:p>
    <w:p w14:paraId="34E29399" w14:textId="77777777" w:rsidR="008069C7" w:rsidRPr="00D63162" w:rsidRDefault="000878C0">
      <w:pPr>
        <w:pStyle w:val="ListNumber"/>
        <w:rPr>
          <w:sz w:val="24"/>
          <w:szCs w:val="24"/>
        </w:rPr>
      </w:pPr>
      <w:r w:rsidRPr="00D63162">
        <w:rPr>
          <w:sz w:val="24"/>
          <w:szCs w:val="24"/>
        </w:rPr>
        <w:t>3. Design Thinking</w:t>
      </w:r>
    </w:p>
    <w:p w14:paraId="7345116C" w14:textId="77777777" w:rsidR="008069C7" w:rsidRPr="00D63162" w:rsidRDefault="000878C0">
      <w:pPr>
        <w:pStyle w:val="ListNumber"/>
        <w:rPr>
          <w:sz w:val="24"/>
          <w:szCs w:val="24"/>
        </w:rPr>
      </w:pPr>
      <w:r w:rsidRPr="00D63162">
        <w:rPr>
          <w:sz w:val="24"/>
          <w:szCs w:val="24"/>
        </w:rPr>
        <w:t>4. Applying the Five Stages of Design Thinking</w:t>
      </w:r>
    </w:p>
    <w:p w14:paraId="3BBA48F5" w14:textId="77777777" w:rsidR="008069C7" w:rsidRPr="00D63162" w:rsidRDefault="000878C0">
      <w:pPr>
        <w:pStyle w:val="ListNumber"/>
        <w:rPr>
          <w:sz w:val="24"/>
          <w:szCs w:val="24"/>
        </w:rPr>
      </w:pPr>
      <w:r w:rsidRPr="00D63162">
        <w:rPr>
          <w:sz w:val="24"/>
          <w:szCs w:val="24"/>
        </w:rPr>
        <w:t>5. IBM Design Thinking</w:t>
      </w:r>
    </w:p>
    <w:p w14:paraId="748DA80E" w14:textId="77777777" w:rsidR="008069C7" w:rsidRPr="00D63162" w:rsidRDefault="000878C0">
      <w:pPr>
        <w:pStyle w:val="ListNumber"/>
        <w:rPr>
          <w:sz w:val="24"/>
          <w:szCs w:val="24"/>
        </w:rPr>
      </w:pPr>
      <w:r w:rsidRPr="00D63162">
        <w:rPr>
          <w:sz w:val="24"/>
          <w:szCs w:val="24"/>
        </w:rPr>
        <w:t>6. IBM Loop Engine</w:t>
      </w:r>
    </w:p>
    <w:p w14:paraId="7975251B" w14:textId="77777777" w:rsidR="008069C7" w:rsidRPr="00D63162" w:rsidRDefault="000878C0">
      <w:pPr>
        <w:pStyle w:val="ListNumber"/>
        <w:rPr>
          <w:sz w:val="24"/>
          <w:szCs w:val="24"/>
        </w:rPr>
      </w:pPr>
      <w:r w:rsidRPr="00D63162">
        <w:rPr>
          <w:sz w:val="24"/>
          <w:szCs w:val="24"/>
        </w:rPr>
        <w:t>7. Stakeholder Analysis</w:t>
      </w:r>
    </w:p>
    <w:p w14:paraId="1E1D7F1C" w14:textId="77777777" w:rsidR="008069C7" w:rsidRPr="00D63162" w:rsidRDefault="000878C0">
      <w:pPr>
        <w:pStyle w:val="ListNumber"/>
        <w:rPr>
          <w:sz w:val="24"/>
          <w:szCs w:val="24"/>
        </w:rPr>
      </w:pPr>
      <w:r w:rsidRPr="00D63162">
        <w:rPr>
          <w:sz w:val="24"/>
          <w:szCs w:val="24"/>
        </w:rPr>
        <w:t>8. User Persona Development</w:t>
      </w:r>
    </w:p>
    <w:p w14:paraId="6CA22A37" w14:textId="77777777" w:rsidR="008069C7" w:rsidRPr="00D63162" w:rsidRDefault="000878C0">
      <w:pPr>
        <w:pStyle w:val="ListNumber"/>
        <w:rPr>
          <w:sz w:val="24"/>
          <w:szCs w:val="24"/>
        </w:rPr>
      </w:pPr>
      <w:r w:rsidRPr="00D63162">
        <w:rPr>
          <w:sz w:val="24"/>
          <w:szCs w:val="24"/>
        </w:rPr>
        <w:t>9. Stakeholder Matrix</w:t>
      </w:r>
    </w:p>
    <w:p w14:paraId="243A600A" w14:textId="77777777" w:rsidR="008069C7" w:rsidRPr="00D63162" w:rsidRDefault="000878C0">
      <w:pPr>
        <w:pStyle w:val="ListNumber"/>
        <w:rPr>
          <w:sz w:val="24"/>
          <w:szCs w:val="24"/>
        </w:rPr>
      </w:pPr>
      <w:r w:rsidRPr="00D63162">
        <w:rPr>
          <w:sz w:val="24"/>
          <w:szCs w:val="24"/>
        </w:rPr>
        <w:t>10. Functional Requirements Specification (FRS)</w:t>
      </w:r>
    </w:p>
    <w:p w14:paraId="6E833460" w14:textId="77777777" w:rsidR="008069C7" w:rsidRPr="00D63162" w:rsidRDefault="000878C0">
      <w:pPr>
        <w:pStyle w:val="ListNumber"/>
        <w:rPr>
          <w:sz w:val="24"/>
          <w:szCs w:val="24"/>
        </w:rPr>
      </w:pPr>
      <w:r w:rsidRPr="00D63162">
        <w:rPr>
          <w:sz w:val="24"/>
          <w:szCs w:val="24"/>
        </w:rPr>
        <w:t>11. Non-Functional Requirements Specification (NFRS)</w:t>
      </w:r>
    </w:p>
    <w:p w14:paraId="3A7D316C" w14:textId="77777777" w:rsidR="008069C7" w:rsidRPr="00D63162" w:rsidRDefault="000878C0">
      <w:pPr>
        <w:pStyle w:val="ListNumber"/>
        <w:rPr>
          <w:sz w:val="24"/>
          <w:szCs w:val="24"/>
        </w:rPr>
      </w:pPr>
      <w:r w:rsidRPr="00D63162">
        <w:rPr>
          <w:sz w:val="24"/>
          <w:szCs w:val="24"/>
        </w:rPr>
        <w:t>12. Product Vision</w:t>
      </w:r>
    </w:p>
    <w:p w14:paraId="6FDDE176" w14:textId="77777777" w:rsidR="008069C7" w:rsidRPr="00D63162" w:rsidRDefault="000878C0">
      <w:pPr>
        <w:pStyle w:val="ListNumber"/>
        <w:rPr>
          <w:sz w:val="24"/>
          <w:szCs w:val="24"/>
        </w:rPr>
      </w:pPr>
      <w:r w:rsidRPr="00D63162">
        <w:rPr>
          <w:sz w:val="24"/>
          <w:szCs w:val="24"/>
        </w:rPr>
        <w:t>13. Minimum Viable Product (MVP)</w:t>
      </w:r>
    </w:p>
    <w:p w14:paraId="2E1F54EB" w14:textId="77777777" w:rsidR="008069C7" w:rsidRPr="00D63162" w:rsidRDefault="000878C0">
      <w:pPr>
        <w:pStyle w:val="ListNumber"/>
        <w:rPr>
          <w:sz w:val="24"/>
          <w:szCs w:val="24"/>
        </w:rPr>
      </w:pPr>
      <w:r w:rsidRPr="00D63162">
        <w:rPr>
          <w:sz w:val="24"/>
          <w:szCs w:val="24"/>
        </w:rPr>
        <w:t>14. Product Roadmap</w:t>
      </w:r>
    </w:p>
    <w:p w14:paraId="03098854" w14:textId="77777777" w:rsidR="008069C7" w:rsidRPr="00D63162" w:rsidRDefault="000878C0">
      <w:pPr>
        <w:pStyle w:val="ListNumber"/>
        <w:rPr>
          <w:sz w:val="24"/>
          <w:szCs w:val="24"/>
        </w:rPr>
      </w:pPr>
      <w:r w:rsidRPr="00D63162">
        <w:rPr>
          <w:sz w:val="24"/>
          <w:szCs w:val="24"/>
        </w:rPr>
        <w:t>15. Initial System Architecture</w:t>
      </w:r>
    </w:p>
    <w:p w14:paraId="1FBFA089" w14:textId="77777777" w:rsidR="008069C7" w:rsidRPr="00D63162" w:rsidRDefault="000878C0">
      <w:pPr>
        <w:pStyle w:val="ListNumber"/>
        <w:rPr>
          <w:sz w:val="24"/>
          <w:szCs w:val="24"/>
        </w:rPr>
      </w:pPr>
      <w:r w:rsidRPr="00D63162">
        <w:rPr>
          <w:sz w:val="24"/>
          <w:szCs w:val="24"/>
        </w:rPr>
        <w:t>16. Project Charter</w:t>
      </w:r>
    </w:p>
    <w:p w14:paraId="157E6D15" w14:textId="77777777" w:rsidR="008069C7" w:rsidRPr="00D63162" w:rsidRDefault="000878C0">
      <w:pPr>
        <w:pStyle w:val="ListNumber"/>
        <w:rPr>
          <w:sz w:val="24"/>
          <w:szCs w:val="24"/>
        </w:rPr>
      </w:pPr>
      <w:r w:rsidRPr="00D63162">
        <w:rPr>
          <w:sz w:val="24"/>
          <w:szCs w:val="24"/>
        </w:rPr>
        <w:t>17. Project Repository Initialization</w:t>
      </w:r>
    </w:p>
    <w:p w14:paraId="2E2B89C9" w14:textId="77777777" w:rsidR="008069C7" w:rsidRPr="00D63162" w:rsidRDefault="000878C0">
      <w:pPr>
        <w:pStyle w:val="ListNumber"/>
        <w:rPr>
          <w:sz w:val="24"/>
          <w:szCs w:val="24"/>
        </w:rPr>
      </w:pPr>
      <w:r w:rsidRPr="00D63162">
        <w:rPr>
          <w:sz w:val="24"/>
          <w:szCs w:val="24"/>
        </w:rPr>
        <w:t>18. Project Folder Structure</w:t>
      </w:r>
    </w:p>
    <w:p w14:paraId="57519E9D" w14:textId="77777777" w:rsidR="008069C7" w:rsidRPr="00D63162" w:rsidRDefault="000878C0">
      <w:pPr>
        <w:pStyle w:val="ListNumber"/>
        <w:rPr>
          <w:sz w:val="24"/>
          <w:szCs w:val="24"/>
        </w:rPr>
      </w:pPr>
      <w:r w:rsidRPr="00D63162">
        <w:rPr>
          <w:sz w:val="24"/>
          <w:szCs w:val="24"/>
        </w:rPr>
        <w:t>19. Product Discovery Documentation</w:t>
      </w:r>
    </w:p>
    <w:p w14:paraId="713EC885" w14:textId="77777777" w:rsidR="008069C7" w:rsidRPr="00D63162" w:rsidRDefault="000878C0">
      <w:pPr>
        <w:pStyle w:val="ListNumber"/>
        <w:rPr>
          <w:sz w:val="24"/>
          <w:szCs w:val="24"/>
        </w:rPr>
      </w:pPr>
      <w:r w:rsidRPr="00D63162">
        <w:rPr>
          <w:sz w:val="24"/>
          <w:szCs w:val="24"/>
        </w:rPr>
        <w:t>20. Business Problem and Solution Summary</w:t>
      </w:r>
    </w:p>
    <w:p w14:paraId="109F8E34" w14:textId="77777777" w:rsidR="008069C7" w:rsidRPr="00D63162" w:rsidRDefault="000878C0">
      <w:pPr>
        <w:pStyle w:val="ListNumber"/>
        <w:rPr>
          <w:sz w:val="24"/>
          <w:szCs w:val="24"/>
        </w:rPr>
      </w:pPr>
      <w:r w:rsidRPr="00D63162">
        <w:rPr>
          <w:sz w:val="24"/>
          <w:szCs w:val="24"/>
        </w:rPr>
        <w:t>21. Tables, Flowcharts and Diagrams</w:t>
      </w:r>
    </w:p>
    <w:p w14:paraId="541F2C58" w14:textId="77777777" w:rsidR="008069C7" w:rsidRPr="00D63162" w:rsidRDefault="000878C0">
      <w:pPr>
        <w:pStyle w:val="ListNumber"/>
        <w:rPr>
          <w:sz w:val="24"/>
          <w:szCs w:val="24"/>
        </w:rPr>
      </w:pPr>
      <w:r w:rsidRPr="00D63162">
        <w:rPr>
          <w:sz w:val="24"/>
          <w:szCs w:val="24"/>
        </w:rPr>
        <w:t>22. Conclusion</w:t>
      </w:r>
    </w:p>
    <w:p w14:paraId="4AF50270" w14:textId="77777777" w:rsidR="008069C7" w:rsidRDefault="000878C0">
      <w:r>
        <w:br w:type="page"/>
      </w:r>
    </w:p>
    <w:p w14:paraId="346B4DB1" w14:textId="77777777" w:rsidR="008069C7" w:rsidRDefault="000878C0">
      <w:pPr>
        <w:pStyle w:val="Heading1"/>
      </w:pPr>
      <w:r>
        <w:lastRenderedPageBreak/>
        <w:t>1. Introduction to Software Product Development</w:t>
      </w:r>
    </w:p>
    <w:p w14:paraId="107E469A" w14:textId="576739EA" w:rsidR="00D63162" w:rsidRPr="00D63162" w:rsidRDefault="000878C0">
      <w:pPr>
        <w:rPr>
          <w:sz w:val="24"/>
          <w:szCs w:val="24"/>
        </w:rPr>
      </w:pPr>
      <w:r w:rsidRPr="00D63162">
        <w:rPr>
          <w:sz w:val="24"/>
          <w:szCs w:val="24"/>
        </w:rPr>
        <w:t>Software product development is not only the process of writing code. It includes understanding the problem, identifying users, gathering requirements, designing the solution, preparing the architecture, testing the product, and continuously improving it.</w:t>
      </w:r>
    </w:p>
    <w:p w14:paraId="7A2E96D9" w14:textId="34566E47" w:rsidR="00E62348" w:rsidRPr="00E62348" w:rsidRDefault="000878C0" w:rsidP="00E62348">
      <w:pPr>
        <w:pStyle w:val="Heading2"/>
        <w:numPr>
          <w:ilvl w:val="1"/>
          <w:numId w:val="10"/>
        </w:numPr>
      </w:pPr>
      <w:r>
        <w:t>Programming / Coding vs Software Product Engineering</w:t>
      </w:r>
    </w:p>
    <w:tbl>
      <w:tblPr>
        <w:tblStyle w:val="TableGrid"/>
        <w:tblW w:w="0" w:type="auto"/>
        <w:jc w:val="center"/>
        <w:tblLook w:val="04A0" w:firstRow="1" w:lastRow="0" w:firstColumn="1" w:lastColumn="0" w:noHBand="0" w:noVBand="1"/>
      </w:tblPr>
      <w:tblGrid>
        <w:gridCol w:w="3360"/>
        <w:gridCol w:w="3360"/>
        <w:gridCol w:w="3360"/>
      </w:tblGrid>
      <w:tr w:rsidR="008069C7" w:rsidRPr="00D63162" w14:paraId="27B72182" w14:textId="77777777">
        <w:trPr>
          <w:jc w:val="center"/>
        </w:trPr>
        <w:tc>
          <w:tcPr>
            <w:tcW w:w="3360" w:type="dxa"/>
            <w:shd w:val="clear" w:color="auto" w:fill="D9EAF7"/>
            <w:vAlign w:val="center"/>
          </w:tcPr>
          <w:p w14:paraId="685E0282" w14:textId="77777777" w:rsidR="008069C7" w:rsidRPr="00D63162" w:rsidRDefault="000878C0">
            <w:pPr>
              <w:rPr>
                <w:sz w:val="22"/>
              </w:rPr>
            </w:pPr>
            <w:r w:rsidRPr="00D63162">
              <w:rPr>
                <w:b/>
                <w:sz w:val="22"/>
              </w:rPr>
              <w:t>Dimension</w:t>
            </w:r>
          </w:p>
        </w:tc>
        <w:tc>
          <w:tcPr>
            <w:tcW w:w="3360" w:type="dxa"/>
            <w:shd w:val="clear" w:color="auto" w:fill="D9EAF7"/>
            <w:vAlign w:val="center"/>
          </w:tcPr>
          <w:p w14:paraId="799322D8" w14:textId="77777777" w:rsidR="008069C7" w:rsidRPr="00D63162" w:rsidRDefault="000878C0">
            <w:pPr>
              <w:rPr>
                <w:sz w:val="22"/>
              </w:rPr>
            </w:pPr>
            <w:r w:rsidRPr="00D63162">
              <w:rPr>
                <w:b/>
                <w:sz w:val="22"/>
              </w:rPr>
              <w:t>Programming / Coding</w:t>
            </w:r>
          </w:p>
        </w:tc>
        <w:tc>
          <w:tcPr>
            <w:tcW w:w="3360" w:type="dxa"/>
            <w:shd w:val="clear" w:color="auto" w:fill="D9EAF7"/>
            <w:vAlign w:val="center"/>
          </w:tcPr>
          <w:p w14:paraId="1CACAEB5" w14:textId="77777777" w:rsidR="008069C7" w:rsidRPr="00D63162" w:rsidRDefault="000878C0">
            <w:pPr>
              <w:rPr>
                <w:sz w:val="22"/>
              </w:rPr>
            </w:pPr>
            <w:r w:rsidRPr="00D63162">
              <w:rPr>
                <w:b/>
                <w:sz w:val="22"/>
              </w:rPr>
              <w:t>Software Product Engineering</w:t>
            </w:r>
          </w:p>
        </w:tc>
      </w:tr>
      <w:tr w:rsidR="008069C7" w:rsidRPr="00D63162" w14:paraId="61EA286B" w14:textId="77777777">
        <w:trPr>
          <w:jc w:val="center"/>
        </w:trPr>
        <w:tc>
          <w:tcPr>
            <w:tcW w:w="3360" w:type="dxa"/>
            <w:vAlign w:val="center"/>
          </w:tcPr>
          <w:p w14:paraId="378D4434" w14:textId="77777777" w:rsidR="008069C7" w:rsidRPr="00D63162" w:rsidRDefault="000878C0">
            <w:pPr>
              <w:rPr>
                <w:sz w:val="22"/>
              </w:rPr>
            </w:pPr>
            <w:r w:rsidRPr="00D63162">
              <w:rPr>
                <w:sz w:val="22"/>
              </w:rPr>
              <w:t>Primary Goal</w:t>
            </w:r>
          </w:p>
        </w:tc>
        <w:tc>
          <w:tcPr>
            <w:tcW w:w="3360" w:type="dxa"/>
            <w:vAlign w:val="center"/>
          </w:tcPr>
          <w:p w14:paraId="417E5FC6" w14:textId="77777777" w:rsidR="008069C7" w:rsidRPr="00D63162" w:rsidRDefault="000878C0">
            <w:pPr>
              <w:rPr>
                <w:sz w:val="22"/>
              </w:rPr>
            </w:pPr>
            <w:r w:rsidRPr="00D63162">
              <w:rPr>
                <w:sz w:val="22"/>
              </w:rPr>
              <w:t>Write executable code</w:t>
            </w:r>
          </w:p>
        </w:tc>
        <w:tc>
          <w:tcPr>
            <w:tcW w:w="3360" w:type="dxa"/>
            <w:vAlign w:val="center"/>
          </w:tcPr>
          <w:p w14:paraId="282D0373" w14:textId="77777777" w:rsidR="008069C7" w:rsidRPr="00D63162" w:rsidRDefault="000878C0">
            <w:pPr>
              <w:rPr>
                <w:sz w:val="22"/>
              </w:rPr>
            </w:pPr>
            <w:r w:rsidRPr="00D63162">
              <w:rPr>
                <w:sz w:val="22"/>
              </w:rPr>
              <w:t>Build a useful and maintainable software product</w:t>
            </w:r>
          </w:p>
        </w:tc>
      </w:tr>
      <w:tr w:rsidR="008069C7" w:rsidRPr="00D63162" w14:paraId="080A10E7" w14:textId="77777777">
        <w:trPr>
          <w:jc w:val="center"/>
        </w:trPr>
        <w:tc>
          <w:tcPr>
            <w:tcW w:w="3360" w:type="dxa"/>
            <w:vAlign w:val="center"/>
          </w:tcPr>
          <w:p w14:paraId="6F1D824F" w14:textId="77777777" w:rsidR="008069C7" w:rsidRPr="00D63162" w:rsidRDefault="000878C0">
            <w:pPr>
              <w:rPr>
                <w:sz w:val="22"/>
              </w:rPr>
            </w:pPr>
            <w:r w:rsidRPr="00D63162">
              <w:rPr>
                <w:sz w:val="22"/>
              </w:rPr>
              <w:t>Scope</w:t>
            </w:r>
          </w:p>
        </w:tc>
        <w:tc>
          <w:tcPr>
            <w:tcW w:w="3360" w:type="dxa"/>
            <w:vAlign w:val="center"/>
          </w:tcPr>
          <w:p w14:paraId="5A1D110D" w14:textId="77777777" w:rsidR="008069C7" w:rsidRPr="00D63162" w:rsidRDefault="000878C0">
            <w:pPr>
              <w:rPr>
                <w:sz w:val="22"/>
              </w:rPr>
            </w:pPr>
            <w:r w:rsidRPr="00D63162">
              <w:rPr>
                <w:sz w:val="22"/>
              </w:rPr>
              <w:t>Individual functions or programs</w:t>
            </w:r>
          </w:p>
        </w:tc>
        <w:tc>
          <w:tcPr>
            <w:tcW w:w="3360" w:type="dxa"/>
            <w:vAlign w:val="center"/>
          </w:tcPr>
          <w:p w14:paraId="2823FF68" w14:textId="77777777" w:rsidR="008069C7" w:rsidRPr="00D63162" w:rsidRDefault="000878C0">
            <w:pPr>
              <w:rPr>
                <w:sz w:val="22"/>
              </w:rPr>
            </w:pPr>
            <w:r w:rsidRPr="00D63162">
              <w:rPr>
                <w:sz w:val="22"/>
              </w:rPr>
              <w:t>Complete product lifecycle</w:t>
            </w:r>
          </w:p>
        </w:tc>
      </w:tr>
      <w:tr w:rsidR="008069C7" w:rsidRPr="00D63162" w14:paraId="30F82205" w14:textId="77777777">
        <w:trPr>
          <w:jc w:val="center"/>
        </w:trPr>
        <w:tc>
          <w:tcPr>
            <w:tcW w:w="3360" w:type="dxa"/>
            <w:vAlign w:val="center"/>
          </w:tcPr>
          <w:p w14:paraId="05371269" w14:textId="77777777" w:rsidR="008069C7" w:rsidRPr="00D63162" w:rsidRDefault="000878C0">
            <w:pPr>
              <w:rPr>
                <w:sz w:val="22"/>
              </w:rPr>
            </w:pPr>
            <w:r w:rsidRPr="00D63162">
              <w:rPr>
                <w:sz w:val="22"/>
              </w:rPr>
              <w:t>Focus</w:t>
            </w:r>
          </w:p>
        </w:tc>
        <w:tc>
          <w:tcPr>
            <w:tcW w:w="3360" w:type="dxa"/>
            <w:vAlign w:val="center"/>
          </w:tcPr>
          <w:p w14:paraId="2CCA0B3B" w14:textId="77777777" w:rsidR="008069C7" w:rsidRPr="00D63162" w:rsidRDefault="000878C0">
            <w:pPr>
              <w:rPr>
                <w:sz w:val="22"/>
              </w:rPr>
            </w:pPr>
            <w:r w:rsidRPr="00D63162">
              <w:rPr>
                <w:sz w:val="22"/>
              </w:rPr>
              <w:t>How to implement</w:t>
            </w:r>
          </w:p>
        </w:tc>
        <w:tc>
          <w:tcPr>
            <w:tcW w:w="3360" w:type="dxa"/>
            <w:vAlign w:val="center"/>
          </w:tcPr>
          <w:p w14:paraId="5E1D9C0A" w14:textId="77777777" w:rsidR="008069C7" w:rsidRPr="00D63162" w:rsidRDefault="000878C0">
            <w:pPr>
              <w:rPr>
                <w:sz w:val="22"/>
              </w:rPr>
            </w:pPr>
            <w:r w:rsidRPr="00D63162">
              <w:rPr>
                <w:sz w:val="22"/>
              </w:rPr>
              <w:t>What problem to solve</w:t>
            </w:r>
          </w:p>
        </w:tc>
      </w:tr>
      <w:tr w:rsidR="008069C7" w:rsidRPr="00D63162" w14:paraId="0604FD26" w14:textId="77777777">
        <w:trPr>
          <w:jc w:val="center"/>
        </w:trPr>
        <w:tc>
          <w:tcPr>
            <w:tcW w:w="3360" w:type="dxa"/>
            <w:vAlign w:val="center"/>
          </w:tcPr>
          <w:p w14:paraId="3A3DF35B" w14:textId="77777777" w:rsidR="008069C7" w:rsidRPr="00D63162" w:rsidRDefault="000878C0">
            <w:pPr>
              <w:rPr>
                <w:sz w:val="22"/>
              </w:rPr>
            </w:pPr>
            <w:r w:rsidRPr="00D63162">
              <w:rPr>
                <w:sz w:val="22"/>
              </w:rPr>
              <w:t>Success</w:t>
            </w:r>
          </w:p>
        </w:tc>
        <w:tc>
          <w:tcPr>
            <w:tcW w:w="3360" w:type="dxa"/>
            <w:vAlign w:val="center"/>
          </w:tcPr>
          <w:p w14:paraId="75ADC638" w14:textId="77777777" w:rsidR="008069C7" w:rsidRPr="00D63162" w:rsidRDefault="000878C0">
            <w:pPr>
              <w:rPr>
                <w:sz w:val="22"/>
              </w:rPr>
            </w:pPr>
            <w:r w:rsidRPr="00D63162">
              <w:rPr>
                <w:sz w:val="22"/>
              </w:rPr>
              <w:t>Code works correctly</w:t>
            </w:r>
          </w:p>
        </w:tc>
        <w:tc>
          <w:tcPr>
            <w:tcW w:w="3360" w:type="dxa"/>
            <w:vAlign w:val="center"/>
          </w:tcPr>
          <w:p w14:paraId="269A3C38" w14:textId="77777777" w:rsidR="008069C7" w:rsidRPr="00D63162" w:rsidRDefault="000878C0">
            <w:pPr>
              <w:rPr>
                <w:sz w:val="22"/>
              </w:rPr>
            </w:pPr>
            <w:r w:rsidRPr="00D63162">
              <w:rPr>
                <w:sz w:val="22"/>
              </w:rPr>
              <w:t>Users can effectively use the product</w:t>
            </w:r>
          </w:p>
        </w:tc>
      </w:tr>
      <w:tr w:rsidR="008069C7" w:rsidRPr="00D63162" w14:paraId="559825DD" w14:textId="77777777">
        <w:trPr>
          <w:jc w:val="center"/>
        </w:trPr>
        <w:tc>
          <w:tcPr>
            <w:tcW w:w="3360" w:type="dxa"/>
            <w:vAlign w:val="center"/>
          </w:tcPr>
          <w:p w14:paraId="08705541" w14:textId="77777777" w:rsidR="008069C7" w:rsidRPr="00D63162" w:rsidRDefault="000878C0">
            <w:pPr>
              <w:rPr>
                <w:sz w:val="22"/>
              </w:rPr>
            </w:pPr>
            <w:r w:rsidRPr="00D63162">
              <w:rPr>
                <w:sz w:val="22"/>
              </w:rPr>
              <w:t>Approach</w:t>
            </w:r>
          </w:p>
        </w:tc>
        <w:tc>
          <w:tcPr>
            <w:tcW w:w="3360" w:type="dxa"/>
            <w:vAlign w:val="center"/>
          </w:tcPr>
          <w:p w14:paraId="588345CD" w14:textId="77777777" w:rsidR="008069C7" w:rsidRPr="00D63162" w:rsidRDefault="000878C0">
            <w:pPr>
              <w:rPr>
                <w:sz w:val="22"/>
              </w:rPr>
            </w:pPr>
            <w:r w:rsidRPr="00D63162">
              <w:rPr>
                <w:sz w:val="22"/>
              </w:rPr>
              <w:t>Technology-focused</w:t>
            </w:r>
          </w:p>
        </w:tc>
        <w:tc>
          <w:tcPr>
            <w:tcW w:w="3360" w:type="dxa"/>
            <w:vAlign w:val="center"/>
          </w:tcPr>
          <w:p w14:paraId="3F19A33D" w14:textId="77777777" w:rsidR="008069C7" w:rsidRPr="00D63162" w:rsidRDefault="000878C0">
            <w:pPr>
              <w:rPr>
                <w:sz w:val="22"/>
              </w:rPr>
            </w:pPr>
            <w:r w:rsidRPr="00D63162">
              <w:rPr>
                <w:sz w:val="22"/>
              </w:rPr>
              <w:t>User and business-focused</w:t>
            </w:r>
          </w:p>
        </w:tc>
      </w:tr>
    </w:tbl>
    <w:p w14:paraId="48F16CCC" w14:textId="77777777" w:rsidR="008069C7" w:rsidRDefault="008069C7"/>
    <w:p w14:paraId="0056FBA5" w14:textId="01FDE490" w:rsidR="00E62348" w:rsidRPr="00E62348" w:rsidRDefault="000878C0" w:rsidP="00D63162">
      <w:pPr>
        <w:pStyle w:val="Heading2"/>
        <w:numPr>
          <w:ilvl w:val="1"/>
          <w:numId w:val="10"/>
        </w:numPr>
      </w:pPr>
      <w:r>
        <w:t>Root Causes of Software Project Failures</w:t>
      </w:r>
    </w:p>
    <w:p w14:paraId="2400A350" w14:textId="77777777" w:rsidR="008069C7" w:rsidRPr="00D63162" w:rsidRDefault="000878C0">
      <w:pPr>
        <w:pStyle w:val="ListBullet"/>
        <w:rPr>
          <w:sz w:val="24"/>
          <w:szCs w:val="24"/>
        </w:rPr>
      </w:pPr>
      <w:r w:rsidRPr="00D63162">
        <w:rPr>
          <w:sz w:val="24"/>
          <w:szCs w:val="24"/>
        </w:rPr>
        <w:t>Misunderstanding user and business requirements.</w:t>
      </w:r>
    </w:p>
    <w:p w14:paraId="4785FAA5" w14:textId="77777777" w:rsidR="008069C7" w:rsidRPr="00D63162" w:rsidRDefault="000878C0">
      <w:pPr>
        <w:pStyle w:val="ListBullet"/>
        <w:rPr>
          <w:sz w:val="24"/>
          <w:szCs w:val="24"/>
        </w:rPr>
      </w:pPr>
      <w:r w:rsidRPr="00D63162">
        <w:rPr>
          <w:sz w:val="24"/>
          <w:szCs w:val="24"/>
        </w:rPr>
        <w:t>Developing unnecessary features.</w:t>
      </w:r>
    </w:p>
    <w:p w14:paraId="79ED7836" w14:textId="77777777" w:rsidR="008069C7" w:rsidRPr="00D63162" w:rsidRDefault="000878C0">
      <w:pPr>
        <w:pStyle w:val="ListBullet"/>
        <w:rPr>
          <w:sz w:val="24"/>
          <w:szCs w:val="24"/>
        </w:rPr>
      </w:pPr>
      <w:r w:rsidRPr="00D63162">
        <w:rPr>
          <w:sz w:val="24"/>
          <w:szCs w:val="24"/>
        </w:rPr>
        <w:t>Poor communication between stakeholders and technical teams.</w:t>
      </w:r>
    </w:p>
    <w:p w14:paraId="26299B84" w14:textId="77777777" w:rsidR="008069C7" w:rsidRPr="00D63162" w:rsidRDefault="000878C0">
      <w:pPr>
        <w:pStyle w:val="ListBullet"/>
        <w:rPr>
          <w:sz w:val="24"/>
          <w:szCs w:val="24"/>
        </w:rPr>
      </w:pPr>
      <w:r w:rsidRPr="00D63162">
        <w:rPr>
          <w:sz w:val="24"/>
          <w:szCs w:val="24"/>
        </w:rPr>
        <w:t>Lack of early user feedback.</w:t>
      </w:r>
    </w:p>
    <w:p w14:paraId="253FE003" w14:textId="77777777" w:rsidR="008069C7" w:rsidRPr="00D63162" w:rsidRDefault="000878C0">
      <w:pPr>
        <w:pStyle w:val="ListBullet"/>
        <w:rPr>
          <w:sz w:val="24"/>
          <w:szCs w:val="24"/>
        </w:rPr>
      </w:pPr>
      <w:r w:rsidRPr="00D63162">
        <w:rPr>
          <w:sz w:val="24"/>
          <w:szCs w:val="24"/>
        </w:rPr>
        <w:t>Insufficient planning and documentation.</w:t>
      </w:r>
    </w:p>
    <w:p w14:paraId="1E818A64" w14:textId="77777777" w:rsidR="008069C7" w:rsidRPr="00D63162" w:rsidRDefault="000878C0">
      <w:pPr>
        <w:pStyle w:val="ListBullet"/>
        <w:rPr>
          <w:sz w:val="24"/>
          <w:szCs w:val="24"/>
        </w:rPr>
      </w:pPr>
      <w:r w:rsidRPr="00D63162">
        <w:rPr>
          <w:sz w:val="24"/>
          <w:szCs w:val="24"/>
        </w:rPr>
        <w:t>Late testing and delayed problem identification.</w:t>
      </w:r>
    </w:p>
    <w:p w14:paraId="6AA6D3C0" w14:textId="77777777" w:rsidR="008069C7" w:rsidRPr="00D63162" w:rsidRDefault="000878C0">
      <w:pPr>
        <w:pStyle w:val="ListBullet"/>
        <w:rPr>
          <w:sz w:val="24"/>
          <w:szCs w:val="24"/>
        </w:rPr>
      </w:pPr>
      <w:r w:rsidRPr="00D63162">
        <w:rPr>
          <w:sz w:val="24"/>
          <w:szCs w:val="24"/>
        </w:rPr>
        <w:t>Not considering security and privacy of academic records.</w:t>
      </w:r>
    </w:p>
    <w:p w14:paraId="7D8D1EC5" w14:textId="37A7C036" w:rsidR="00E62348" w:rsidRPr="00E62348" w:rsidRDefault="000878C0" w:rsidP="00D63162">
      <w:pPr>
        <w:pStyle w:val="Heading1"/>
      </w:pPr>
      <w:r>
        <w:t>2. Business Understanding – Academic Management</w:t>
      </w:r>
    </w:p>
    <w:p w14:paraId="29E269E6" w14:textId="77777777" w:rsidR="008069C7" w:rsidRPr="00D63162" w:rsidRDefault="000878C0">
      <w:pPr>
        <w:rPr>
          <w:sz w:val="24"/>
          <w:szCs w:val="24"/>
        </w:rPr>
      </w:pPr>
      <w:r w:rsidRPr="00D63162">
        <w:rPr>
          <w:sz w:val="24"/>
          <w:szCs w:val="24"/>
        </w:rPr>
        <w:t>Before developing the platform, the academic management process must be understood. The proposed system focuses on student registration, course management, attendance, examinations, results, and academic reports.</w:t>
      </w:r>
    </w:p>
    <w:p w14:paraId="5E4C0406" w14:textId="2298FC80" w:rsidR="00E62348" w:rsidRPr="00E62348" w:rsidRDefault="000878C0" w:rsidP="00D63162">
      <w:pPr>
        <w:pStyle w:val="Heading2"/>
      </w:pPr>
      <w:r>
        <w:t>2.1 Core Academic Operations</w:t>
      </w:r>
    </w:p>
    <w:p w14:paraId="25433D50" w14:textId="77777777" w:rsidR="008069C7" w:rsidRPr="00D63162" w:rsidRDefault="000878C0">
      <w:pPr>
        <w:pStyle w:val="ListBullet"/>
        <w:rPr>
          <w:sz w:val="24"/>
          <w:szCs w:val="24"/>
        </w:rPr>
      </w:pPr>
      <w:r w:rsidRPr="00D63162">
        <w:rPr>
          <w:sz w:val="24"/>
          <w:szCs w:val="24"/>
        </w:rPr>
        <w:t>Student Registration – maintaining student admission and profile details.</w:t>
      </w:r>
    </w:p>
    <w:p w14:paraId="1F93E574" w14:textId="77777777" w:rsidR="008069C7" w:rsidRPr="00D63162" w:rsidRDefault="000878C0">
      <w:pPr>
        <w:pStyle w:val="ListBullet"/>
        <w:rPr>
          <w:sz w:val="24"/>
          <w:szCs w:val="24"/>
        </w:rPr>
      </w:pPr>
      <w:r w:rsidRPr="00D63162">
        <w:rPr>
          <w:sz w:val="24"/>
          <w:szCs w:val="24"/>
        </w:rPr>
        <w:t>Course Management – maintaining courses, subjects, and faculty allocation.</w:t>
      </w:r>
    </w:p>
    <w:p w14:paraId="07D6603F" w14:textId="77777777" w:rsidR="008069C7" w:rsidRPr="00D63162" w:rsidRDefault="000878C0">
      <w:pPr>
        <w:pStyle w:val="ListBullet"/>
        <w:rPr>
          <w:sz w:val="24"/>
          <w:szCs w:val="24"/>
        </w:rPr>
      </w:pPr>
      <w:r w:rsidRPr="00D63162">
        <w:rPr>
          <w:sz w:val="24"/>
          <w:szCs w:val="24"/>
        </w:rPr>
        <w:t>Attendance Management – recording attendance and calculating attendance percentage.</w:t>
      </w:r>
    </w:p>
    <w:p w14:paraId="463700D7" w14:textId="77777777" w:rsidR="008069C7" w:rsidRPr="00D63162" w:rsidRDefault="000878C0">
      <w:pPr>
        <w:pStyle w:val="ListBullet"/>
        <w:rPr>
          <w:sz w:val="24"/>
          <w:szCs w:val="24"/>
        </w:rPr>
      </w:pPr>
      <w:r w:rsidRPr="00D63162">
        <w:rPr>
          <w:sz w:val="24"/>
          <w:szCs w:val="24"/>
        </w:rPr>
        <w:t>Examination Management – maintaining examination schedules and information.</w:t>
      </w:r>
    </w:p>
    <w:p w14:paraId="47281B89" w14:textId="77777777" w:rsidR="008069C7" w:rsidRPr="00D63162" w:rsidRDefault="000878C0">
      <w:pPr>
        <w:pStyle w:val="ListBullet"/>
        <w:rPr>
          <w:sz w:val="24"/>
          <w:szCs w:val="24"/>
        </w:rPr>
      </w:pPr>
      <w:r w:rsidRPr="00D63162">
        <w:rPr>
          <w:sz w:val="24"/>
          <w:szCs w:val="24"/>
        </w:rPr>
        <w:t>Result Management – entering marks, grades, and semester results.</w:t>
      </w:r>
    </w:p>
    <w:p w14:paraId="55DA6D81" w14:textId="677DD806" w:rsidR="00D63162" w:rsidRDefault="000878C0" w:rsidP="00D63162">
      <w:pPr>
        <w:pStyle w:val="ListBullet"/>
      </w:pPr>
      <w:r w:rsidRPr="00D63162">
        <w:rPr>
          <w:sz w:val="24"/>
          <w:szCs w:val="24"/>
        </w:rPr>
        <w:t>Report Generation – preparing student, attendance, and result reports</w:t>
      </w:r>
      <w:r>
        <w:t>.</w:t>
      </w:r>
    </w:p>
    <w:p w14:paraId="61D54B0C" w14:textId="4EAD08A4" w:rsidR="00D63162" w:rsidRDefault="00D63162" w:rsidP="00D63162">
      <w:pPr>
        <w:pStyle w:val="ListBullet"/>
        <w:numPr>
          <w:ilvl w:val="0"/>
          <w:numId w:val="0"/>
        </w:numPr>
        <w:ind w:left="360" w:hanging="360"/>
      </w:pPr>
    </w:p>
    <w:p w14:paraId="57A6BD81" w14:textId="32C0DFDF" w:rsidR="00D63162" w:rsidRDefault="00D63162" w:rsidP="00D63162">
      <w:pPr>
        <w:pStyle w:val="Heading2"/>
      </w:pPr>
    </w:p>
    <w:p w14:paraId="2C59436E" w14:textId="77777777" w:rsidR="00D63162" w:rsidRPr="00D63162" w:rsidRDefault="00D63162" w:rsidP="00D63162"/>
    <w:p w14:paraId="0EEF0281" w14:textId="00F1CF34" w:rsidR="00E62348" w:rsidRDefault="000878C0" w:rsidP="00D63162">
      <w:pPr>
        <w:pStyle w:val="Heading2"/>
      </w:pPr>
      <w:r>
        <w:lastRenderedPageBreak/>
        <w:t>2.2 Manual Process Challenges vs Automated Solution</w:t>
      </w:r>
    </w:p>
    <w:p w14:paraId="24A03F61" w14:textId="77777777" w:rsidR="00D63162" w:rsidRPr="00D63162" w:rsidRDefault="00D63162" w:rsidP="00D63162"/>
    <w:tbl>
      <w:tblPr>
        <w:tblStyle w:val="TableGrid"/>
        <w:tblW w:w="0" w:type="auto"/>
        <w:jc w:val="center"/>
        <w:tblLook w:val="04A0" w:firstRow="1" w:lastRow="0" w:firstColumn="1" w:lastColumn="0" w:noHBand="0" w:noVBand="1"/>
      </w:tblPr>
      <w:tblGrid>
        <w:gridCol w:w="3360"/>
        <w:gridCol w:w="3360"/>
        <w:gridCol w:w="3360"/>
      </w:tblGrid>
      <w:tr w:rsidR="008069C7" w:rsidRPr="00D63162" w14:paraId="36F73ABF" w14:textId="77777777">
        <w:trPr>
          <w:jc w:val="center"/>
        </w:trPr>
        <w:tc>
          <w:tcPr>
            <w:tcW w:w="3360" w:type="dxa"/>
            <w:shd w:val="clear" w:color="auto" w:fill="D9EAF7"/>
            <w:vAlign w:val="center"/>
          </w:tcPr>
          <w:p w14:paraId="023FBE12" w14:textId="77777777" w:rsidR="008069C7" w:rsidRPr="00D63162" w:rsidRDefault="000878C0">
            <w:pPr>
              <w:rPr>
                <w:sz w:val="24"/>
                <w:szCs w:val="24"/>
              </w:rPr>
            </w:pPr>
            <w:r w:rsidRPr="00D63162">
              <w:rPr>
                <w:b/>
                <w:sz w:val="24"/>
                <w:szCs w:val="24"/>
              </w:rPr>
              <w:t>Manual Operational Problem</w:t>
            </w:r>
          </w:p>
        </w:tc>
        <w:tc>
          <w:tcPr>
            <w:tcW w:w="3360" w:type="dxa"/>
            <w:shd w:val="clear" w:color="auto" w:fill="D9EAF7"/>
            <w:vAlign w:val="center"/>
          </w:tcPr>
          <w:p w14:paraId="626B7CA6" w14:textId="77777777" w:rsidR="008069C7" w:rsidRPr="00D63162" w:rsidRDefault="000878C0">
            <w:pPr>
              <w:rPr>
                <w:sz w:val="24"/>
                <w:szCs w:val="24"/>
              </w:rPr>
            </w:pPr>
            <w:r w:rsidRPr="00D63162">
              <w:rPr>
                <w:b/>
                <w:sz w:val="24"/>
                <w:szCs w:val="24"/>
              </w:rPr>
              <w:t>Automated Platform Solution</w:t>
            </w:r>
          </w:p>
        </w:tc>
        <w:tc>
          <w:tcPr>
            <w:tcW w:w="3360" w:type="dxa"/>
            <w:shd w:val="clear" w:color="auto" w:fill="D9EAF7"/>
            <w:vAlign w:val="center"/>
          </w:tcPr>
          <w:p w14:paraId="5099CA6B" w14:textId="77777777" w:rsidR="008069C7" w:rsidRPr="00D63162" w:rsidRDefault="000878C0">
            <w:pPr>
              <w:rPr>
                <w:sz w:val="24"/>
                <w:szCs w:val="24"/>
              </w:rPr>
            </w:pPr>
            <w:r w:rsidRPr="00D63162">
              <w:rPr>
                <w:b/>
                <w:sz w:val="24"/>
                <w:szCs w:val="24"/>
              </w:rPr>
              <w:t>Expected Benefit</w:t>
            </w:r>
          </w:p>
        </w:tc>
      </w:tr>
      <w:tr w:rsidR="008069C7" w:rsidRPr="00D63162" w14:paraId="0D08BD36" w14:textId="77777777">
        <w:trPr>
          <w:jc w:val="center"/>
        </w:trPr>
        <w:tc>
          <w:tcPr>
            <w:tcW w:w="3360" w:type="dxa"/>
            <w:vAlign w:val="center"/>
          </w:tcPr>
          <w:p w14:paraId="45957CFD" w14:textId="77777777" w:rsidR="008069C7" w:rsidRPr="00D63162" w:rsidRDefault="000878C0">
            <w:pPr>
              <w:rPr>
                <w:sz w:val="24"/>
                <w:szCs w:val="24"/>
              </w:rPr>
            </w:pPr>
            <w:r w:rsidRPr="00D63162">
              <w:rPr>
                <w:sz w:val="24"/>
                <w:szCs w:val="24"/>
              </w:rPr>
              <w:t>Paper/manual student records</w:t>
            </w:r>
          </w:p>
        </w:tc>
        <w:tc>
          <w:tcPr>
            <w:tcW w:w="3360" w:type="dxa"/>
            <w:vAlign w:val="center"/>
          </w:tcPr>
          <w:p w14:paraId="12E8DA51" w14:textId="77777777" w:rsidR="008069C7" w:rsidRPr="00D63162" w:rsidRDefault="000878C0">
            <w:pPr>
              <w:rPr>
                <w:sz w:val="24"/>
                <w:szCs w:val="24"/>
              </w:rPr>
            </w:pPr>
            <w:r w:rsidRPr="00D63162">
              <w:rPr>
                <w:sz w:val="24"/>
                <w:szCs w:val="24"/>
              </w:rPr>
              <w:t>Centralized digital database</w:t>
            </w:r>
          </w:p>
        </w:tc>
        <w:tc>
          <w:tcPr>
            <w:tcW w:w="3360" w:type="dxa"/>
            <w:vAlign w:val="center"/>
          </w:tcPr>
          <w:p w14:paraId="0A0C1831" w14:textId="77777777" w:rsidR="008069C7" w:rsidRPr="00D63162" w:rsidRDefault="000878C0">
            <w:pPr>
              <w:rPr>
                <w:sz w:val="24"/>
                <w:szCs w:val="24"/>
              </w:rPr>
            </w:pPr>
            <w:r w:rsidRPr="00D63162">
              <w:rPr>
                <w:sz w:val="24"/>
                <w:szCs w:val="24"/>
              </w:rPr>
              <w:t>Easy record access</w:t>
            </w:r>
          </w:p>
        </w:tc>
      </w:tr>
      <w:tr w:rsidR="008069C7" w:rsidRPr="00D63162" w14:paraId="668927C6" w14:textId="77777777">
        <w:trPr>
          <w:jc w:val="center"/>
        </w:trPr>
        <w:tc>
          <w:tcPr>
            <w:tcW w:w="3360" w:type="dxa"/>
            <w:vAlign w:val="center"/>
          </w:tcPr>
          <w:p w14:paraId="234F76F1" w14:textId="77777777" w:rsidR="008069C7" w:rsidRPr="00D63162" w:rsidRDefault="000878C0">
            <w:pPr>
              <w:rPr>
                <w:sz w:val="24"/>
                <w:szCs w:val="24"/>
              </w:rPr>
            </w:pPr>
            <w:r w:rsidRPr="00D63162">
              <w:rPr>
                <w:sz w:val="24"/>
                <w:szCs w:val="24"/>
              </w:rPr>
              <w:t>Manual attendance calculation</w:t>
            </w:r>
          </w:p>
        </w:tc>
        <w:tc>
          <w:tcPr>
            <w:tcW w:w="3360" w:type="dxa"/>
            <w:vAlign w:val="center"/>
          </w:tcPr>
          <w:p w14:paraId="3A92C97A" w14:textId="77777777" w:rsidR="008069C7" w:rsidRPr="00D63162" w:rsidRDefault="000878C0">
            <w:pPr>
              <w:rPr>
                <w:sz w:val="24"/>
                <w:szCs w:val="24"/>
              </w:rPr>
            </w:pPr>
            <w:r w:rsidRPr="00D63162">
              <w:rPr>
                <w:sz w:val="24"/>
                <w:szCs w:val="24"/>
              </w:rPr>
              <w:t>Automatic attendance calculation</w:t>
            </w:r>
          </w:p>
        </w:tc>
        <w:tc>
          <w:tcPr>
            <w:tcW w:w="3360" w:type="dxa"/>
            <w:vAlign w:val="center"/>
          </w:tcPr>
          <w:p w14:paraId="2C482390" w14:textId="77777777" w:rsidR="008069C7" w:rsidRPr="00D63162" w:rsidRDefault="000878C0">
            <w:pPr>
              <w:rPr>
                <w:sz w:val="24"/>
                <w:szCs w:val="24"/>
              </w:rPr>
            </w:pPr>
            <w:r w:rsidRPr="00D63162">
              <w:rPr>
                <w:sz w:val="24"/>
                <w:szCs w:val="24"/>
              </w:rPr>
              <w:t>Saves time</w:t>
            </w:r>
          </w:p>
        </w:tc>
      </w:tr>
      <w:tr w:rsidR="008069C7" w:rsidRPr="00D63162" w14:paraId="4C9BC674" w14:textId="77777777">
        <w:trPr>
          <w:jc w:val="center"/>
        </w:trPr>
        <w:tc>
          <w:tcPr>
            <w:tcW w:w="3360" w:type="dxa"/>
            <w:vAlign w:val="center"/>
          </w:tcPr>
          <w:p w14:paraId="36C7B650" w14:textId="77777777" w:rsidR="008069C7" w:rsidRPr="00D63162" w:rsidRDefault="000878C0">
            <w:pPr>
              <w:rPr>
                <w:sz w:val="24"/>
                <w:szCs w:val="24"/>
              </w:rPr>
            </w:pPr>
            <w:r w:rsidRPr="00D63162">
              <w:rPr>
                <w:sz w:val="24"/>
                <w:szCs w:val="24"/>
              </w:rPr>
              <w:t>Searching records manually</w:t>
            </w:r>
          </w:p>
        </w:tc>
        <w:tc>
          <w:tcPr>
            <w:tcW w:w="3360" w:type="dxa"/>
            <w:vAlign w:val="center"/>
          </w:tcPr>
          <w:p w14:paraId="26A9FDAC" w14:textId="77777777" w:rsidR="008069C7" w:rsidRPr="00D63162" w:rsidRDefault="000878C0">
            <w:pPr>
              <w:rPr>
                <w:sz w:val="24"/>
                <w:szCs w:val="24"/>
              </w:rPr>
            </w:pPr>
            <w:r w:rsidRPr="00D63162">
              <w:rPr>
                <w:sz w:val="24"/>
                <w:szCs w:val="24"/>
              </w:rPr>
              <w:t>Search and filter facility</w:t>
            </w:r>
          </w:p>
        </w:tc>
        <w:tc>
          <w:tcPr>
            <w:tcW w:w="3360" w:type="dxa"/>
            <w:vAlign w:val="center"/>
          </w:tcPr>
          <w:p w14:paraId="62756475" w14:textId="77777777" w:rsidR="008069C7" w:rsidRPr="00D63162" w:rsidRDefault="000878C0">
            <w:pPr>
              <w:rPr>
                <w:sz w:val="24"/>
                <w:szCs w:val="24"/>
              </w:rPr>
            </w:pPr>
            <w:r w:rsidRPr="00D63162">
              <w:rPr>
                <w:sz w:val="24"/>
                <w:szCs w:val="24"/>
              </w:rPr>
              <w:t>Faster access</w:t>
            </w:r>
          </w:p>
        </w:tc>
      </w:tr>
      <w:tr w:rsidR="008069C7" w:rsidRPr="00D63162" w14:paraId="19E674E1" w14:textId="77777777">
        <w:trPr>
          <w:jc w:val="center"/>
        </w:trPr>
        <w:tc>
          <w:tcPr>
            <w:tcW w:w="3360" w:type="dxa"/>
            <w:vAlign w:val="center"/>
          </w:tcPr>
          <w:p w14:paraId="0F1923D7" w14:textId="77777777" w:rsidR="008069C7" w:rsidRPr="00D63162" w:rsidRDefault="000878C0">
            <w:pPr>
              <w:rPr>
                <w:sz w:val="24"/>
                <w:szCs w:val="24"/>
              </w:rPr>
            </w:pPr>
            <w:r w:rsidRPr="00D63162">
              <w:rPr>
                <w:sz w:val="24"/>
                <w:szCs w:val="24"/>
              </w:rPr>
              <w:t>Manual result preparation</w:t>
            </w:r>
          </w:p>
        </w:tc>
        <w:tc>
          <w:tcPr>
            <w:tcW w:w="3360" w:type="dxa"/>
            <w:vAlign w:val="center"/>
          </w:tcPr>
          <w:p w14:paraId="52809E76" w14:textId="77777777" w:rsidR="008069C7" w:rsidRPr="00D63162" w:rsidRDefault="000878C0">
            <w:pPr>
              <w:rPr>
                <w:sz w:val="24"/>
                <w:szCs w:val="24"/>
              </w:rPr>
            </w:pPr>
            <w:r w:rsidRPr="00D63162">
              <w:rPr>
                <w:sz w:val="24"/>
                <w:szCs w:val="24"/>
              </w:rPr>
              <w:t>Automated result management</w:t>
            </w:r>
          </w:p>
        </w:tc>
        <w:tc>
          <w:tcPr>
            <w:tcW w:w="3360" w:type="dxa"/>
            <w:vAlign w:val="center"/>
          </w:tcPr>
          <w:p w14:paraId="2B4BE6EA" w14:textId="77777777" w:rsidR="008069C7" w:rsidRPr="00D63162" w:rsidRDefault="000878C0">
            <w:pPr>
              <w:rPr>
                <w:sz w:val="24"/>
                <w:szCs w:val="24"/>
              </w:rPr>
            </w:pPr>
            <w:r w:rsidRPr="00D63162">
              <w:rPr>
                <w:sz w:val="24"/>
                <w:szCs w:val="24"/>
              </w:rPr>
              <w:t>Reduces calculation errors</w:t>
            </w:r>
          </w:p>
        </w:tc>
      </w:tr>
      <w:tr w:rsidR="008069C7" w:rsidRPr="00D63162" w14:paraId="006FB04E" w14:textId="77777777">
        <w:trPr>
          <w:jc w:val="center"/>
        </w:trPr>
        <w:tc>
          <w:tcPr>
            <w:tcW w:w="3360" w:type="dxa"/>
            <w:vAlign w:val="center"/>
          </w:tcPr>
          <w:p w14:paraId="391E955C" w14:textId="77777777" w:rsidR="008069C7" w:rsidRPr="00D63162" w:rsidRDefault="000878C0">
            <w:pPr>
              <w:rPr>
                <w:sz w:val="24"/>
                <w:szCs w:val="24"/>
              </w:rPr>
            </w:pPr>
            <w:r w:rsidRPr="00D63162">
              <w:rPr>
                <w:sz w:val="24"/>
                <w:szCs w:val="24"/>
              </w:rPr>
              <w:t>Manual report preparation</w:t>
            </w:r>
          </w:p>
        </w:tc>
        <w:tc>
          <w:tcPr>
            <w:tcW w:w="3360" w:type="dxa"/>
            <w:vAlign w:val="center"/>
          </w:tcPr>
          <w:p w14:paraId="6554B80C" w14:textId="77777777" w:rsidR="008069C7" w:rsidRPr="00D63162" w:rsidRDefault="000878C0">
            <w:pPr>
              <w:rPr>
                <w:sz w:val="24"/>
                <w:szCs w:val="24"/>
              </w:rPr>
            </w:pPr>
            <w:r w:rsidRPr="00D63162">
              <w:rPr>
                <w:sz w:val="24"/>
                <w:szCs w:val="24"/>
              </w:rPr>
              <w:t>Automatic report generation</w:t>
            </w:r>
          </w:p>
        </w:tc>
        <w:tc>
          <w:tcPr>
            <w:tcW w:w="3360" w:type="dxa"/>
            <w:vAlign w:val="center"/>
          </w:tcPr>
          <w:p w14:paraId="7E258517" w14:textId="77777777" w:rsidR="008069C7" w:rsidRPr="00D63162" w:rsidRDefault="000878C0">
            <w:pPr>
              <w:rPr>
                <w:sz w:val="24"/>
                <w:szCs w:val="24"/>
              </w:rPr>
            </w:pPr>
            <w:r w:rsidRPr="00D63162">
              <w:rPr>
                <w:sz w:val="24"/>
                <w:szCs w:val="24"/>
              </w:rPr>
              <w:t>Saves administrative effort</w:t>
            </w:r>
          </w:p>
        </w:tc>
      </w:tr>
      <w:tr w:rsidR="008069C7" w:rsidRPr="00D63162" w14:paraId="7579B63A" w14:textId="77777777">
        <w:trPr>
          <w:jc w:val="center"/>
        </w:trPr>
        <w:tc>
          <w:tcPr>
            <w:tcW w:w="3360" w:type="dxa"/>
            <w:vAlign w:val="center"/>
          </w:tcPr>
          <w:p w14:paraId="57CB5802" w14:textId="77777777" w:rsidR="008069C7" w:rsidRPr="00D63162" w:rsidRDefault="000878C0">
            <w:pPr>
              <w:rPr>
                <w:sz w:val="24"/>
                <w:szCs w:val="24"/>
              </w:rPr>
            </w:pPr>
            <w:r w:rsidRPr="00D63162">
              <w:rPr>
                <w:sz w:val="24"/>
                <w:szCs w:val="24"/>
              </w:rPr>
              <w:t>Records stored separately</w:t>
            </w:r>
          </w:p>
        </w:tc>
        <w:tc>
          <w:tcPr>
            <w:tcW w:w="3360" w:type="dxa"/>
            <w:vAlign w:val="center"/>
          </w:tcPr>
          <w:p w14:paraId="2EFC1CFF" w14:textId="77777777" w:rsidR="008069C7" w:rsidRPr="00D63162" w:rsidRDefault="000878C0">
            <w:pPr>
              <w:rPr>
                <w:sz w:val="24"/>
                <w:szCs w:val="24"/>
              </w:rPr>
            </w:pPr>
            <w:r w:rsidRPr="00D63162">
              <w:rPr>
                <w:sz w:val="24"/>
                <w:szCs w:val="24"/>
              </w:rPr>
              <w:t>Centralized platform</w:t>
            </w:r>
          </w:p>
        </w:tc>
        <w:tc>
          <w:tcPr>
            <w:tcW w:w="3360" w:type="dxa"/>
            <w:vAlign w:val="center"/>
          </w:tcPr>
          <w:p w14:paraId="18F12088" w14:textId="77777777" w:rsidR="008069C7" w:rsidRPr="00D63162" w:rsidRDefault="000878C0">
            <w:pPr>
              <w:rPr>
                <w:sz w:val="24"/>
                <w:szCs w:val="24"/>
              </w:rPr>
            </w:pPr>
            <w:r w:rsidRPr="00D63162">
              <w:rPr>
                <w:sz w:val="24"/>
                <w:szCs w:val="24"/>
              </w:rPr>
              <w:t>Better organization</w:t>
            </w:r>
          </w:p>
        </w:tc>
      </w:tr>
    </w:tbl>
    <w:p w14:paraId="5950D172" w14:textId="77777777" w:rsidR="008069C7" w:rsidRDefault="008069C7"/>
    <w:p w14:paraId="0C7FDE5B" w14:textId="77777777" w:rsidR="008069C7" w:rsidRDefault="000878C0">
      <w:pPr>
        <w:pStyle w:val="Heading1"/>
      </w:pPr>
      <w:r>
        <w:t>3. Design Thinking</w:t>
      </w:r>
    </w:p>
    <w:p w14:paraId="35070DD9" w14:textId="77777777" w:rsidR="00E62348" w:rsidRPr="00D63162" w:rsidRDefault="000878C0" w:rsidP="00E62348">
      <w:pPr>
        <w:rPr>
          <w:b/>
          <w:sz w:val="24"/>
          <w:szCs w:val="24"/>
        </w:rPr>
      </w:pPr>
      <w:r w:rsidRPr="00D63162">
        <w:rPr>
          <w:sz w:val="24"/>
          <w:szCs w:val="24"/>
        </w:rPr>
        <w:t>Design Thinking is a human-centered, iterative approach used to understand users and develop solutions according to their real needs.</w:t>
      </w:r>
    </w:p>
    <w:p w14:paraId="6AAB168B" w14:textId="3C25D958" w:rsidR="00E62348" w:rsidRDefault="00D63162" w:rsidP="00E62348">
      <w:r>
        <w:rPr>
          <w:noProof/>
          <w:lang w:val="en-IN" w:eastAsia="en-IN" w:bidi="hi-IN"/>
        </w:rPr>
        <w:drawing>
          <wp:anchor distT="0" distB="0" distL="114300" distR="114300" simplePos="0" relativeHeight="251663360" behindDoc="0" locked="0" layoutInCell="1" allowOverlap="1" wp14:anchorId="0CDE716A" wp14:editId="70C6C25D">
            <wp:simplePos x="0" y="0"/>
            <wp:positionH relativeFrom="column">
              <wp:posOffset>0</wp:posOffset>
            </wp:positionH>
            <wp:positionV relativeFrom="paragraph">
              <wp:posOffset>56515</wp:posOffset>
            </wp:positionV>
            <wp:extent cx="5324475" cy="3752850"/>
            <wp:effectExtent l="0" t="0" r="9525" b="0"/>
            <wp:wrapSquare wrapText="bothSides"/>
            <wp:docPr id="2" name="Picture 2" descr="C:\Users\abc\Desktop\mini project img\Design thinking process img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bc\Desktop\mini project img\Design thinking process img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24475" cy="3752850"/>
                    </a:xfrm>
                    <a:prstGeom prst="rect">
                      <a:avLst/>
                    </a:prstGeom>
                    <a:noFill/>
                    <a:ln>
                      <a:noFill/>
                    </a:ln>
                  </pic:spPr>
                </pic:pic>
              </a:graphicData>
            </a:graphic>
          </wp:anchor>
        </w:drawing>
      </w:r>
      <w:r w:rsidR="00E62348">
        <w:rPr>
          <w:noProof/>
          <w:lang w:val="en-IN" w:eastAsia="en-IN" w:bidi="hi-IN"/>
        </w:rPr>
        <w:t xml:space="preserve">                                     </w:t>
      </w:r>
    </w:p>
    <w:p w14:paraId="63BDF30A" w14:textId="77777777" w:rsidR="00D63162" w:rsidRDefault="00D63162"/>
    <w:p w14:paraId="6ED31D0D" w14:textId="77777777" w:rsidR="00D63162" w:rsidRDefault="00D63162"/>
    <w:p w14:paraId="28BB1B9C" w14:textId="77777777" w:rsidR="00D63162" w:rsidRDefault="00D63162"/>
    <w:p w14:paraId="156D1570" w14:textId="77777777" w:rsidR="00D63162" w:rsidRDefault="00D63162"/>
    <w:p w14:paraId="5A2F9340" w14:textId="77777777" w:rsidR="00D63162" w:rsidRDefault="00D63162">
      <w:bookmarkStart w:id="0" w:name="_GoBack"/>
      <w:bookmarkEnd w:id="0"/>
    </w:p>
    <w:p w14:paraId="632C5889" w14:textId="77777777" w:rsidR="00D63162" w:rsidRDefault="00D63162"/>
    <w:p w14:paraId="2DF7C165" w14:textId="77777777" w:rsidR="00D63162" w:rsidRDefault="00D63162"/>
    <w:p w14:paraId="1BFC44FA" w14:textId="77777777" w:rsidR="00D63162" w:rsidRDefault="00D63162"/>
    <w:p w14:paraId="642E801F" w14:textId="77777777" w:rsidR="00D63162" w:rsidRDefault="00D63162"/>
    <w:p w14:paraId="08C0BDAB" w14:textId="77777777" w:rsidR="00D63162" w:rsidRDefault="00D63162"/>
    <w:p w14:paraId="584A73B7" w14:textId="77777777" w:rsidR="00D63162" w:rsidRDefault="00D63162"/>
    <w:p w14:paraId="0BFDB77F" w14:textId="77777777" w:rsidR="00D63162" w:rsidRPr="00D63162" w:rsidRDefault="00D63162">
      <w:pPr>
        <w:rPr>
          <w:sz w:val="24"/>
          <w:szCs w:val="24"/>
        </w:rPr>
      </w:pPr>
    </w:p>
    <w:p w14:paraId="408CD519" w14:textId="1F7533C4" w:rsidR="008069C7" w:rsidRPr="00D63162" w:rsidRDefault="000878C0">
      <w:pPr>
        <w:rPr>
          <w:sz w:val="24"/>
          <w:szCs w:val="24"/>
        </w:rPr>
      </w:pPr>
      <w:r w:rsidRPr="00D63162">
        <w:rPr>
          <w:sz w:val="24"/>
          <w:szCs w:val="24"/>
        </w:rPr>
        <w:t>The process is repeated using feedback so that the solution can be improved before and during development.</w:t>
      </w:r>
    </w:p>
    <w:p w14:paraId="75D7EA8F" w14:textId="77777777" w:rsidR="008069C7" w:rsidRDefault="000878C0">
      <w:pPr>
        <w:pStyle w:val="Heading1"/>
      </w:pPr>
      <w:r>
        <w:lastRenderedPageBreak/>
        <w:t>4. Applying the Five Stages of Design Thinking</w:t>
      </w:r>
    </w:p>
    <w:p w14:paraId="774E5EEA" w14:textId="77777777" w:rsidR="008069C7" w:rsidRDefault="000878C0">
      <w:pPr>
        <w:pStyle w:val="Heading2"/>
      </w:pPr>
      <w:r>
        <w:t>4.1 Empathize</w:t>
      </w:r>
    </w:p>
    <w:p w14:paraId="149C37AA" w14:textId="77777777" w:rsidR="008069C7" w:rsidRDefault="000878C0">
      <w:r>
        <w:t>The main user groups are students, faculty members, academic administrators, examination staff, and IT support personnel.</w:t>
      </w:r>
    </w:p>
    <w:p w14:paraId="48102396" w14:textId="77777777" w:rsidR="008069C7" w:rsidRDefault="000878C0">
      <w:r>
        <w:t>Important user problems include:</w:t>
      </w:r>
    </w:p>
    <w:p w14:paraId="2E321F7D" w14:textId="77777777" w:rsidR="008069C7" w:rsidRDefault="000878C0">
      <w:pPr>
        <w:pStyle w:val="ListBullet"/>
      </w:pPr>
      <w:r>
        <w:t>Students may find it difficult to access attendance, marks, results, and academic records.</w:t>
      </w:r>
    </w:p>
    <w:p w14:paraId="53EECAC3" w14:textId="77777777" w:rsidR="008069C7" w:rsidRDefault="000878C0">
      <w:pPr>
        <w:pStyle w:val="ListBullet"/>
      </w:pPr>
      <w:r>
        <w:t>Faculty may spend time entering attendance and marks manually.</w:t>
      </w:r>
    </w:p>
    <w:p w14:paraId="0AE57834" w14:textId="77777777" w:rsidR="008069C7" w:rsidRDefault="000878C0">
      <w:pPr>
        <w:pStyle w:val="ListBullet"/>
      </w:pPr>
      <w:r>
        <w:t>Administrators may face difficulty maintaining large volumes of student information.</w:t>
      </w:r>
    </w:p>
    <w:p w14:paraId="204122CF" w14:textId="77777777" w:rsidR="008069C7" w:rsidRDefault="000878C0">
      <w:pPr>
        <w:pStyle w:val="ListBullet"/>
      </w:pPr>
      <w:r>
        <w:t>Examination staff may need organized access to examination and result data.</w:t>
      </w:r>
    </w:p>
    <w:p w14:paraId="7DE11059" w14:textId="77777777" w:rsidR="008069C7" w:rsidRDefault="000878C0">
      <w:pPr>
        <w:pStyle w:val="Heading2"/>
      </w:pPr>
      <w:r>
        <w:t>4.2 Define</w:t>
      </w:r>
    </w:p>
    <w:p w14:paraId="3E3D2C87" w14:textId="77777777" w:rsidR="008069C7" w:rsidRDefault="000878C0">
      <w:r>
        <w:t>Core Problem Statement: Students, faculty, and academic administrators face difficulties in managing and accessing student records, attendance, examination information, and academic results because information may be maintained manually or across separate records. A centralized platform is required to provide organized, secure, and easily accessible academic information.</w:t>
      </w:r>
    </w:p>
    <w:p w14:paraId="4BE21D2B" w14:textId="77777777" w:rsidR="008069C7" w:rsidRDefault="000878C0">
      <w:pPr>
        <w:pStyle w:val="Heading2"/>
      </w:pPr>
      <w:r>
        <w:t>4.3 Ideate</w:t>
      </w:r>
    </w:p>
    <w:p w14:paraId="3C85EA91" w14:textId="77777777" w:rsidR="008069C7" w:rsidRDefault="000878C0">
      <w:pPr>
        <w:pStyle w:val="ListBullet"/>
      </w:pPr>
      <w:r>
        <w:t>Centralized student database.</w:t>
      </w:r>
    </w:p>
    <w:p w14:paraId="78847E63" w14:textId="77777777" w:rsidR="008069C7" w:rsidRDefault="000878C0">
      <w:pPr>
        <w:pStyle w:val="ListBullet"/>
      </w:pPr>
      <w:r>
        <w:t>Student and faculty dashboards.</w:t>
      </w:r>
    </w:p>
    <w:p w14:paraId="0DF18145" w14:textId="77777777" w:rsidR="008069C7" w:rsidRDefault="000878C0">
      <w:pPr>
        <w:pStyle w:val="ListBullet"/>
      </w:pPr>
      <w:r>
        <w:t>Online attendance management.</w:t>
      </w:r>
    </w:p>
    <w:p w14:paraId="04F8FDBA" w14:textId="77777777" w:rsidR="008069C7" w:rsidRDefault="000878C0">
      <w:pPr>
        <w:pStyle w:val="ListBullet"/>
      </w:pPr>
      <w:r>
        <w:t>Automatic attendance percentage calculation.</w:t>
      </w:r>
    </w:p>
    <w:p w14:paraId="5F2A6AE3" w14:textId="77777777" w:rsidR="008069C7" w:rsidRDefault="000878C0">
      <w:pPr>
        <w:pStyle w:val="ListBullet"/>
      </w:pPr>
      <w:r>
        <w:t>Examination and marks management.</w:t>
      </w:r>
    </w:p>
    <w:p w14:paraId="795367A5" w14:textId="77777777" w:rsidR="008069C7" w:rsidRDefault="000878C0">
      <w:pPr>
        <w:pStyle w:val="ListBullet"/>
      </w:pPr>
      <w:r>
        <w:t>Result generation.</w:t>
      </w:r>
    </w:p>
    <w:p w14:paraId="0FBC1556" w14:textId="77777777" w:rsidR="008069C7" w:rsidRDefault="000878C0">
      <w:pPr>
        <w:pStyle w:val="ListBullet"/>
      </w:pPr>
      <w:r>
        <w:t>Academic report generation.</w:t>
      </w:r>
    </w:p>
    <w:p w14:paraId="3D8B4967" w14:textId="77777777" w:rsidR="008069C7" w:rsidRDefault="000878C0">
      <w:pPr>
        <w:pStyle w:val="ListBullet"/>
      </w:pPr>
      <w:r>
        <w:t>Search and filter facility.</w:t>
      </w:r>
    </w:p>
    <w:p w14:paraId="238BC0FF" w14:textId="77777777" w:rsidR="008069C7" w:rsidRDefault="000878C0">
      <w:pPr>
        <w:pStyle w:val="ListBullet"/>
      </w:pPr>
      <w:r>
        <w:t>Role-based access control.</w:t>
      </w:r>
    </w:p>
    <w:p w14:paraId="4377C28A" w14:textId="77777777" w:rsidR="008069C7" w:rsidRDefault="000878C0">
      <w:pPr>
        <w:pStyle w:val="ListBullet"/>
      </w:pPr>
      <w:r>
        <w:t>Academic notifications.</w:t>
      </w:r>
    </w:p>
    <w:p w14:paraId="646F020B" w14:textId="77777777" w:rsidR="008069C7" w:rsidRDefault="000878C0">
      <w:pPr>
        <w:pStyle w:val="Heading2"/>
      </w:pPr>
      <w:r>
        <w:t>4.4 Prototype</w:t>
      </w:r>
    </w:p>
    <w:p w14:paraId="11AE5F01" w14:textId="77777777" w:rsidR="008069C7" w:rsidRDefault="000878C0">
      <w:r>
        <w:t>A low-fidelity prototype can contain:</w:t>
      </w:r>
    </w:p>
    <w:p w14:paraId="697F5844" w14:textId="77777777" w:rsidR="008069C7" w:rsidRDefault="000878C0">
      <w:pPr>
        <w:pStyle w:val="ListBullet"/>
      </w:pPr>
      <w:r>
        <w:t>Login Page</w:t>
      </w:r>
    </w:p>
    <w:p w14:paraId="556A1DAA" w14:textId="77777777" w:rsidR="008069C7" w:rsidRDefault="000878C0">
      <w:pPr>
        <w:pStyle w:val="ListBullet"/>
      </w:pPr>
      <w:r>
        <w:t>Admin Dashboard</w:t>
      </w:r>
    </w:p>
    <w:p w14:paraId="6300F15A" w14:textId="77777777" w:rsidR="008069C7" w:rsidRDefault="000878C0">
      <w:pPr>
        <w:pStyle w:val="ListBullet"/>
      </w:pPr>
      <w:r>
        <w:t>Student Dashboard</w:t>
      </w:r>
    </w:p>
    <w:p w14:paraId="3637E76E" w14:textId="77777777" w:rsidR="008069C7" w:rsidRDefault="000878C0">
      <w:pPr>
        <w:pStyle w:val="ListBullet"/>
      </w:pPr>
      <w:r>
        <w:t>Faculty Dashboard</w:t>
      </w:r>
    </w:p>
    <w:p w14:paraId="19B649B8" w14:textId="77777777" w:rsidR="008069C7" w:rsidRDefault="000878C0">
      <w:pPr>
        <w:pStyle w:val="ListBullet"/>
      </w:pPr>
      <w:r>
        <w:t>Student Registration</w:t>
      </w:r>
    </w:p>
    <w:p w14:paraId="0136DAC2" w14:textId="77777777" w:rsidR="008069C7" w:rsidRDefault="000878C0">
      <w:pPr>
        <w:pStyle w:val="ListBullet"/>
      </w:pPr>
      <w:r>
        <w:t>Attendance Page</w:t>
      </w:r>
    </w:p>
    <w:p w14:paraId="3072FFD2" w14:textId="77777777" w:rsidR="008069C7" w:rsidRDefault="000878C0">
      <w:pPr>
        <w:pStyle w:val="ListBullet"/>
      </w:pPr>
      <w:r>
        <w:t>Examination/Marks Page</w:t>
      </w:r>
    </w:p>
    <w:p w14:paraId="46CCEFBC" w14:textId="77777777" w:rsidR="008069C7" w:rsidRDefault="000878C0">
      <w:pPr>
        <w:pStyle w:val="ListBullet"/>
      </w:pPr>
      <w:r>
        <w:t>Result Page</w:t>
      </w:r>
    </w:p>
    <w:p w14:paraId="3F15D979" w14:textId="77777777" w:rsidR="008069C7" w:rsidRDefault="000878C0">
      <w:pPr>
        <w:pStyle w:val="ListBullet"/>
      </w:pPr>
      <w:r>
        <w:t>Report Generation Page</w:t>
      </w:r>
    </w:p>
    <w:p w14:paraId="4444D4C4" w14:textId="77777777" w:rsidR="008069C7" w:rsidRDefault="000878C0">
      <w:pPr>
        <w:pStyle w:val="Heading2"/>
      </w:pPr>
      <w:r>
        <w:t>4.5 Test</w:t>
      </w:r>
    </w:p>
    <w:p w14:paraId="1FA34CEE" w14:textId="77777777" w:rsidR="008069C7" w:rsidRDefault="000878C0">
      <w:r>
        <w:t>The prototype can be tested with students, faculty, and administrators. Feedback should be collected about navigation, clarity, ease of use, and task completion.</w:t>
      </w:r>
    </w:p>
    <w:p w14:paraId="56CB0540" w14:textId="77777777" w:rsidR="008069C7" w:rsidRDefault="000878C0">
      <w:pPr>
        <w:pStyle w:val="Heading1"/>
      </w:pPr>
      <w:r>
        <w:lastRenderedPageBreak/>
        <w:t>5. IBM Design Thinking</w:t>
      </w:r>
    </w:p>
    <w:p w14:paraId="45954A55" w14:textId="77777777" w:rsidR="008069C7" w:rsidRPr="00D63162" w:rsidRDefault="000878C0">
      <w:pPr>
        <w:rPr>
          <w:sz w:val="24"/>
          <w:szCs w:val="24"/>
        </w:rPr>
      </w:pPr>
      <w:r w:rsidRPr="00D63162">
        <w:rPr>
          <w:sz w:val="24"/>
          <w:szCs w:val="24"/>
        </w:rPr>
        <w:t>IBM Design Thinking can be applied using three principles:</w:t>
      </w:r>
    </w:p>
    <w:p w14:paraId="0B516FCE" w14:textId="77777777" w:rsidR="008069C7" w:rsidRPr="00D63162" w:rsidRDefault="000878C0">
      <w:pPr>
        <w:pStyle w:val="Heading2"/>
        <w:rPr>
          <w:sz w:val="24"/>
          <w:szCs w:val="24"/>
        </w:rPr>
      </w:pPr>
      <w:r w:rsidRPr="00D63162">
        <w:rPr>
          <w:sz w:val="24"/>
          <w:szCs w:val="24"/>
        </w:rPr>
        <w:t>5.1 Focus on User Outcomes</w:t>
      </w:r>
    </w:p>
    <w:p w14:paraId="4E3AEBE8" w14:textId="77777777" w:rsidR="008069C7" w:rsidRPr="00D63162" w:rsidRDefault="000878C0">
      <w:pPr>
        <w:rPr>
          <w:sz w:val="24"/>
          <w:szCs w:val="24"/>
        </w:rPr>
      </w:pPr>
      <w:r w:rsidRPr="00D63162">
        <w:rPr>
          <w:sz w:val="24"/>
          <w:szCs w:val="24"/>
        </w:rPr>
        <w:t>The goal should focus on the user's outcome rather than only the technical feature.</w:t>
      </w:r>
    </w:p>
    <w:p w14:paraId="4578F45B" w14:textId="77777777" w:rsidR="008069C7" w:rsidRPr="00D63162" w:rsidRDefault="000878C0">
      <w:pPr>
        <w:rPr>
          <w:sz w:val="24"/>
          <w:szCs w:val="24"/>
        </w:rPr>
      </w:pPr>
      <w:r w:rsidRPr="00D63162">
        <w:rPr>
          <w:sz w:val="24"/>
          <w:szCs w:val="24"/>
        </w:rPr>
        <w:t>Example: Instead of only "build an attendance module", the outcome is "enable students and faculty to view and manage attendance quickly and accurately."</w:t>
      </w:r>
    </w:p>
    <w:p w14:paraId="4C430F10" w14:textId="77777777" w:rsidR="008069C7" w:rsidRPr="00D63162" w:rsidRDefault="000878C0">
      <w:pPr>
        <w:pStyle w:val="Heading2"/>
        <w:rPr>
          <w:sz w:val="24"/>
          <w:szCs w:val="24"/>
        </w:rPr>
      </w:pPr>
      <w:r w:rsidRPr="00D63162">
        <w:rPr>
          <w:sz w:val="24"/>
          <w:szCs w:val="24"/>
        </w:rPr>
        <w:t>5.2 Restless Reinvention</w:t>
      </w:r>
    </w:p>
    <w:p w14:paraId="43A5C802" w14:textId="77777777" w:rsidR="008069C7" w:rsidRPr="00D63162" w:rsidRDefault="000878C0">
      <w:pPr>
        <w:rPr>
          <w:sz w:val="24"/>
          <w:szCs w:val="24"/>
        </w:rPr>
      </w:pPr>
      <w:r w:rsidRPr="00D63162">
        <w:rPr>
          <w:sz w:val="24"/>
          <w:szCs w:val="24"/>
        </w:rPr>
        <w:t>The platform should be continuously improved using user feedback, system performance information, and changing academic requirements.</w:t>
      </w:r>
    </w:p>
    <w:p w14:paraId="49F6BD7B" w14:textId="77777777" w:rsidR="008069C7" w:rsidRPr="00D63162" w:rsidRDefault="000878C0">
      <w:pPr>
        <w:pStyle w:val="Heading2"/>
        <w:rPr>
          <w:sz w:val="24"/>
          <w:szCs w:val="24"/>
        </w:rPr>
      </w:pPr>
      <w:r w:rsidRPr="00D63162">
        <w:rPr>
          <w:sz w:val="24"/>
          <w:szCs w:val="24"/>
        </w:rPr>
        <w:t>5.3 Diverse Empowered Teams</w:t>
      </w:r>
    </w:p>
    <w:p w14:paraId="19CFFFD6" w14:textId="77777777" w:rsidR="008069C7" w:rsidRPr="00D63162" w:rsidRDefault="000878C0">
      <w:pPr>
        <w:pStyle w:val="ListBullet"/>
        <w:rPr>
          <w:sz w:val="24"/>
          <w:szCs w:val="24"/>
        </w:rPr>
      </w:pPr>
      <w:r w:rsidRPr="00D63162">
        <w:rPr>
          <w:sz w:val="24"/>
          <w:szCs w:val="24"/>
        </w:rPr>
        <w:t>Product/Project Manager</w:t>
      </w:r>
    </w:p>
    <w:p w14:paraId="5B967AA6" w14:textId="77777777" w:rsidR="008069C7" w:rsidRPr="00D63162" w:rsidRDefault="000878C0">
      <w:pPr>
        <w:pStyle w:val="ListBullet"/>
        <w:rPr>
          <w:sz w:val="24"/>
          <w:szCs w:val="24"/>
        </w:rPr>
      </w:pPr>
      <w:r w:rsidRPr="00D63162">
        <w:rPr>
          <w:sz w:val="24"/>
          <w:szCs w:val="24"/>
        </w:rPr>
        <w:t>UI/UX Designer</w:t>
      </w:r>
    </w:p>
    <w:p w14:paraId="36EC1E34" w14:textId="77777777" w:rsidR="008069C7" w:rsidRPr="00D63162" w:rsidRDefault="000878C0">
      <w:pPr>
        <w:pStyle w:val="ListBullet"/>
        <w:rPr>
          <w:sz w:val="24"/>
          <w:szCs w:val="24"/>
        </w:rPr>
      </w:pPr>
      <w:r w:rsidRPr="00D63162">
        <w:rPr>
          <w:sz w:val="24"/>
          <w:szCs w:val="24"/>
        </w:rPr>
        <w:t>Software Developer</w:t>
      </w:r>
    </w:p>
    <w:p w14:paraId="1B4F79F3" w14:textId="77777777" w:rsidR="008069C7" w:rsidRPr="00D63162" w:rsidRDefault="000878C0">
      <w:pPr>
        <w:pStyle w:val="ListBullet"/>
        <w:rPr>
          <w:sz w:val="24"/>
          <w:szCs w:val="24"/>
        </w:rPr>
      </w:pPr>
      <w:r w:rsidRPr="00D63162">
        <w:rPr>
          <w:sz w:val="24"/>
          <w:szCs w:val="24"/>
        </w:rPr>
        <w:t>Database Developer</w:t>
      </w:r>
    </w:p>
    <w:p w14:paraId="53061693" w14:textId="77777777" w:rsidR="008069C7" w:rsidRPr="00D63162" w:rsidRDefault="000878C0">
      <w:pPr>
        <w:pStyle w:val="ListBullet"/>
        <w:rPr>
          <w:sz w:val="24"/>
          <w:szCs w:val="24"/>
        </w:rPr>
      </w:pPr>
      <w:r w:rsidRPr="00D63162">
        <w:rPr>
          <w:sz w:val="24"/>
          <w:szCs w:val="24"/>
        </w:rPr>
        <w:t>QA Tester</w:t>
      </w:r>
    </w:p>
    <w:p w14:paraId="2B9CE131" w14:textId="77777777" w:rsidR="008069C7" w:rsidRPr="00D63162" w:rsidRDefault="000878C0">
      <w:pPr>
        <w:pStyle w:val="ListBullet"/>
        <w:rPr>
          <w:sz w:val="24"/>
          <w:szCs w:val="24"/>
        </w:rPr>
      </w:pPr>
      <w:r w:rsidRPr="00D63162">
        <w:rPr>
          <w:sz w:val="24"/>
          <w:szCs w:val="24"/>
        </w:rPr>
        <w:t>IT/DevOps Support</w:t>
      </w:r>
    </w:p>
    <w:p w14:paraId="3C77DBD5" w14:textId="77777777" w:rsidR="008069C7" w:rsidRDefault="000878C0">
      <w:pPr>
        <w:pStyle w:val="Heading1"/>
      </w:pPr>
      <w:r>
        <w:t>6. IBM Loop Engine</w:t>
      </w:r>
    </w:p>
    <w:p w14:paraId="5D395BB6" w14:textId="271C2BFC" w:rsidR="008069C7" w:rsidRDefault="000878C0">
      <w:r>
        <w:t>The continuous IBM Loop can be represented as Observe → Reflect → Make.</w:t>
      </w:r>
    </w:p>
    <w:p w14:paraId="7C802D14" w14:textId="6B51A710" w:rsidR="00E62348" w:rsidRDefault="00D63162">
      <w:r>
        <w:rPr>
          <w:noProof/>
          <w:lang w:val="en-IN" w:eastAsia="en-IN" w:bidi="hi-IN"/>
        </w:rPr>
        <w:drawing>
          <wp:anchor distT="0" distB="0" distL="114300" distR="114300" simplePos="0" relativeHeight="251662336" behindDoc="0" locked="0" layoutInCell="1" allowOverlap="1" wp14:anchorId="5661A83C" wp14:editId="0B7BD8C7">
            <wp:simplePos x="0" y="0"/>
            <wp:positionH relativeFrom="column">
              <wp:posOffset>-635</wp:posOffset>
            </wp:positionH>
            <wp:positionV relativeFrom="paragraph">
              <wp:posOffset>4445</wp:posOffset>
            </wp:positionV>
            <wp:extent cx="4472305" cy="2148840"/>
            <wp:effectExtent l="0" t="0" r="4445" b="3810"/>
            <wp:wrapSquare wrapText="bothSides"/>
            <wp:docPr id="3" name="Picture 3" descr="C:\Users\abc\Desktop\mini project img\ibm loo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bc\Desktop\mini project img\ibm loop 2.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72305" cy="2148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62348">
        <w:t xml:space="preserve">                            </w:t>
      </w:r>
    </w:p>
    <w:p w14:paraId="5C4E61E8" w14:textId="21C7B945" w:rsidR="00E62348" w:rsidRDefault="00E62348"/>
    <w:p w14:paraId="660C0958" w14:textId="77777777" w:rsidR="00D63162" w:rsidRDefault="00D63162" w:rsidP="00D63162">
      <w:pPr>
        <w:rPr>
          <w:sz w:val="24"/>
          <w:szCs w:val="24"/>
        </w:rPr>
      </w:pPr>
    </w:p>
    <w:p w14:paraId="0FA98C57" w14:textId="77777777" w:rsidR="00D63162" w:rsidRDefault="00D63162" w:rsidP="00D63162">
      <w:pPr>
        <w:rPr>
          <w:sz w:val="24"/>
          <w:szCs w:val="24"/>
        </w:rPr>
      </w:pPr>
    </w:p>
    <w:p w14:paraId="342BB2B2" w14:textId="77777777" w:rsidR="00D63162" w:rsidRDefault="00D63162" w:rsidP="00D63162">
      <w:pPr>
        <w:rPr>
          <w:sz w:val="24"/>
          <w:szCs w:val="24"/>
        </w:rPr>
      </w:pPr>
    </w:p>
    <w:p w14:paraId="5B7AA928" w14:textId="77777777" w:rsidR="00D63162" w:rsidRDefault="00D63162" w:rsidP="00D63162">
      <w:pPr>
        <w:rPr>
          <w:sz w:val="24"/>
          <w:szCs w:val="24"/>
        </w:rPr>
      </w:pPr>
    </w:p>
    <w:p w14:paraId="38B7D8EC" w14:textId="77777777" w:rsidR="00D63162" w:rsidRDefault="00D63162" w:rsidP="00D63162">
      <w:pPr>
        <w:rPr>
          <w:sz w:val="24"/>
          <w:szCs w:val="24"/>
        </w:rPr>
      </w:pPr>
    </w:p>
    <w:p w14:paraId="460EF50C" w14:textId="27AE76AF" w:rsidR="008069C7" w:rsidRPr="00D63162" w:rsidRDefault="000878C0" w:rsidP="00D63162">
      <w:pPr>
        <w:rPr>
          <w:sz w:val="24"/>
          <w:szCs w:val="24"/>
        </w:rPr>
      </w:pPr>
      <w:r w:rsidRPr="00D63162">
        <w:rPr>
          <w:sz w:val="24"/>
          <w:szCs w:val="24"/>
        </w:rPr>
        <w:t>Observe: collect user feedback and usage information.</w:t>
      </w:r>
    </w:p>
    <w:p w14:paraId="46DB9930" w14:textId="036B0AE3" w:rsidR="008069C7" w:rsidRPr="00D63162" w:rsidRDefault="000878C0" w:rsidP="00D63162">
      <w:pPr>
        <w:rPr>
          <w:sz w:val="24"/>
          <w:szCs w:val="24"/>
        </w:rPr>
      </w:pPr>
      <w:r w:rsidRPr="00D63162">
        <w:rPr>
          <w:sz w:val="24"/>
          <w:szCs w:val="24"/>
        </w:rPr>
        <w:t>Reflect: analyze problems and decide what should be improved.</w:t>
      </w:r>
    </w:p>
    <w:p w14:paraId="5359215D" w14:textId="0D23895C" w:rsidR="00E62348" w:rsidRPr="00D63162" w:rsidRDefault="000878C0" w:rsidP="00D63162">
      <w:pPr>
        <w:rPr>
          <w:sz w:val="24"/>
          <w:szCs w:val="24"/>
        </w:rPr>
      </w:pPr>
      <w:r w:rsidRPr="00D63162">
        <w:rPr>
          <w:sz w:val="24"/>
          <w:szCs w:val="24"/>
        </w:rPr>
        <w:t>Make: develop or modify the feature and release the improvement.</w:t>
      </w:r>
    </w:p>
    <w:p w14:paraId="2BC165C3" w14:textId="77777777" w:rsidR="00D63162" w:rsidRDefault="00D63162" w:rsidP="00D63162"/>
    <w:p w14:paraId="1D61C1D5" w14:textId="77777777" w:rsidR="008069C7" w:rsidRDefault="000878C0">
      <w:pPr>
        <w:pStyle w:val="Heading1"/>
      </w:pPr>
      <w:r>
        <w:lastRenderedPageBreak/>
        <w:t>7. Stakeholder Analysis</w:t>
      </w:r>
    </w:p>
    <w:tbl>
      <w:tblPr>
        <w:tblStyle w:val="TableGrid"/>
        <w:tblW w:w="0" w:type="auto"/>
        <w:jc w:val="center"/>
        <w:tblLook w:val="04A0" w:firstRow="1" w:lastRow="0" w:firstColumn="1" w:lastColumn="0" w:noHBand="0" w:noVBand="1"/>
      </w:tblPr>
      <w:tblGrid>
        <w:gridCol w:w="3360"/>
        <w:gridCol w:w="3360"/>
        <w:gridCol w:w="3360"/>
      </w:tblGrid>
      <w:tr w:rsidR="008069C7" w:rsidRPr="00D63162" w14:paraId="6FDBFFB4" w14:textId="77777777">
        <w:trPr>
          <w:jc w:val="center"/>
        </w:trPr>
        <w:tc>
          <w:tcPr>
            <w:tcW w:w="3360" w:type="dxa"/>
            <w:shd w:val="clear" w:color="auto" w:fill="D9EAF7"/>
            <w:vAlign w:val="center"/>
          </w:tcPr>
          <w:p w14:paraId="4A55C213" w14:textId="77777777" w:rsidR="008069C7" w:rsidRPr="00D63162" w:rsidRDefault="000878C0">
            <w:pPr>
              <w:rPr>
                <w:sz w:val="22"/>
              </w:rPr>
            </w:pPr>
            <w:r w:rsidRPr="00D63162">
              <w:rPr>
                <w:b/>
                <w:sz w:val="22"/>
              </w:rPr>
              <w:t>Stakeholder</w:t>
            </w:r>
          </w:p>
        </w:tc>
        <w:tc>
          <w:tcPr>
            <w:tcW w:w="3360" w:type="dxa"/>
            <w:shd w:val="clear" w:color="auto" w:fill="D9EAF7"/>
            <w:vAlign w:val="center"/>
          </w:tcPr>
          <w:p w14:paraId="5703277F" w14:textId="77777777" w:rsidR="008069C7" w:rsidRPr="00D63162" w:rsidRDefault="000878C0">
            <w:pPr>
              <w:rPr>
                <w:sz w:val="22"/>
              </w:rPr>
            </w:pPr>
            <w:r w:rsidRPr="00D63162">
              <w:rPr>
                <w:b/>
                <w:sz w:val="22"/>
              </w:rPr>
              <w:t>Role</w:t>
            </w:r>
          </w:p>
        </w:tc>
        <w:tc>
          <w:tcPr>
            <w:tcW w:w="3360" w:type="dxa"/>
            <w:shd w:val="clear" w:color="auto" w:fill="D9EAF7"/>
            <w:vAlign w:val="center"/>
          </w:tcPr>
          <w:p w14:paraId="2F0F0FC0" w14:textId="77777777" w:rsidR="008069C7" w:rsidRPr="00D63162" w:rsidRDefault="000878C0">
            <w:pPr>
              <w:rPr>
                <w:sz w:val="22"/>
              </w:rPr>
            </w:pPr>
            <w:r w:rsidRPr="00D63162">
              <w:rPr>
                <w:b/>
                <w:sz w:val="22"/>
              </w:rPr>
              <w:t>Responsibility / Need</w:t>
            </w:r>
          </w:p>
        </w:tc>
      </w:tr>
      <w:tr w:rsidR="008069C7" w:rsidRPr="00D63162" w14:paraId="1B130FC6" w14:textId="77777777">
        <w:trPr>
          <w:jc w:val="center"/>
        </w:trPr>
        <w:tc>
          <w:tcPr>
            <w:tcW w:w="3360" w:type="dxa"/>
            <w:vAlign w:val="center"/>
          </w:tcPr>
          <w:p w14:paraId="65ED9D1E" w14:textId="77777777" w:rsidR="008069C7" w:rsidRPr="00D63162" w:rsidRDefault="000878C0">
            <w:pPr>
              <w:rPr>
                <w:sz w:val="22"/>
              </w:rPr>
            </w:pPr>
            <w:r w:rsidRPr="00D63162">
              <w:rPr>
                <w:sz w:val="22"/>
              </w:rPr>
              <w:t>Students</w:t>
            </w:r>
          </w:p>
        </w:tc>
        <w:tc>
          <w:tcPr>
            <w:tcW w:w="3360" w:type="dxa"/>
            <w:vAlign w:val="center"/>
          </w:tcPr>
          <w:p w14:paraId="67B16422" w14:textId="77777777" w:rsidR="008069C7" w:rsidRPr="00D63162" w:rsidRDefault="000878C0">
            <w:pPr>
              <w:rPr>
                <w:sz w:val="22"/>
              </w:rPr>
            </w:pPr>
            <w:r w:rsidRPr="00D63162">
              <w:rPr>
                <w:sz w:val="22"/>
              </w:rPr>
              <w:t>End Users</w:t>
            </w:r>
          </w:p>
        </w:tc>
        <w:tc>
          <w:tcPr>
            <w:tcW w:w="3360" w:type="dxa"/>
            <w:vAlign w:val="center"/>
          </w:tcPr>
          <w:p w14:paraId="1B5B5D32" w14:textId="77777777" w:rsidR="008069C7" w:rsidRPr="00D63162" w:rsidRDefault="000878C0">
            <w:pPr>
              <w:rPr>
                <w:sz w:val="22"/>
              </w:rPr>
            </w:pPr>
            <w:r w:rsidRPr="00D63162">
              <w:rPr>
                <w:sz w:val="22"/>
              </w:rPr>
              <w:t>View profile, attendance, marks, results and reports</w:t>
            </w:r>
          </w:p>
        </w:tc>
      </w:tr>
      <w:tr w:rsidR="008069C7" w:rsidRPr="00D63162" w14:paraId="315828A5" w14:textId="77777777">
        <w:trPr>
          <w:jc w:val="center"/>
        </w:trPr>
        <w:tc>
          <w:tcPr>
            <w:tcW w:w="3360" w:type="dxa"/>
            <w:vAlign w:val="center"/>
          </w:tcPr>
          <w:p w14:paraId="4550D2C8" w14:textId="77777777" w:rsidR="008069C7" w:rsidRPr="00D63162" w:rsidRDefault="000878C0">
            <w:pPr>
              <w:rPr>
                <w:sz w:val="22"/>
              </w:rPr>
            </w:pPr>
            <w:r w:rsidRPr="00D63162">
              <w:rPr>
                <w:sz w:val="22"/>
              </w:rPr>
              <w:t>Faculty</w:t>
            </w:r>
          </w:p>
        </w:tc>
        <w:tc>
          <w:tcPr>
            <w:tcW w:w="3360" w:type="dxa"/>
            <w:vAlign w:val="center"/>
          </w:tcPr>
          <w:p w14:paraId="48B310CE" w14:textId="77777777" w:rsidR="008069C7" w:rsidRPr="00D63162" w:rsidRDefault="000878C0">
            <w:pPr>
              <w:rPr>
                <w:sz w:val="22"/>
              </w:rPr>
            </w:pPr>
            <w:r w:rsidRPr="00D63162">
              <w:rPr>
                <w:sz w:val="22"/>
              </w:rPr>
              <w:t>Academic Users</w:t>
            </w:r>
          </w:p>
        </w:tc>
        <w:tc>
          <w:tcPr>
            <w:tcW w:w="3360" w:type="dxa"/>
            <w:vAlign w:val="center"/>
          </w:tcPr>
          <w:p w14:paraId="189899FC" w14:textId="77777777" w:rsidR="008069C7" w:rsidRPr="00D63162" w:rsidRDefault="000878C0">
            <w:pPr>
              <w:rPr>
                <w:sz w:val="22"/>
              </w:rPr>
            </w:pPr>
            <w:r w:rsidRPr="00D63162">
              <w:rPr>
                <w:sz w:val="22"/>
              </w:rPr>
              <w:t>Manage attendance, marks and student academic information</w:t>
            </w:r>
          </w:p>
        </w:tc>
      </w:tr>
      <w:tr w:rsidR="008069C7" w:rsidRPr="00D63162" w14:paraId="4DCDE88D" w14:textId="77777777">
        <w:trPr>
          <w:jc w:val="center"/>
        </w:trPr>
        <w:tc>
          <w:tcPr>
            <w:tcW w:w="3360" w:type="dxa"/>
            <w:vAlign w:val="center"/>
          </w:tcPr>
          <w:p w14:paraId="1E1C2274" w14:textId="77777777" w:rsidR="008069C7" w:rsidRPr="00D63162" w:rsidRDefault="000878C0">
            <w:pPr>
              <w:rPr>
                <w:sz w:val="22"/>
              </w:rPr>
            </w:pPr>
            <w:r w:rsidRPr="00D63162">
              <w:rPr>
                <w:sz w:val="22"/>
              </w:rPr>
              <w:t>Academic Administrators</w:t>
            </w:r>
          </w:p>
        </w:tc>
        <w:tc>
          <w:tcPr>
            <w:tcW w:w="3360" w:type="dxa"/>
            <w:vAlign w:val="center"/>
          </w:tcPr>
          <w:p w14:paraId="38626DD2" w14:textId="77777777" w:rsidR="008069C7" w:rsidRPr="00D63162" w:rsidRDefault="000878C0">
            <w:pPr>
              <w:rPr>
                <w:sz w:val="22"/>
              </w:rPr>
            </w:pPr>
            <w:r w:rsidRPr="00D63162">
              <w:rPr>
                <w:sz w:val="22"/>
              </w:rPr>
              <w:t>Management</w:t>
            </w:r>
          </w:p>
        </w:tc>
        <w:tc>
          <w:tcPr>
            <w:tcW w:w="3360" w:type="dxa"/>
            <w:vAlign w:val="center"/>
          </w:tcPr>
          <w:p w14:paraId="331BD52D" w14:textId="77777777" w:rsidR="008069C7" w:rsidRPr="00D63162" w:rsidRDefault="000878C0">
            <w:pPr>
              <w:rPr>
                <w:sz w:val="22"/>
              </w:rPr>
            </w:pPr>
            <w:r w:rsidRPr="00D63162">
              <w:rPr>
                <w:sz w:val="22"/>
              </w:rPr>
              <w:t>Manage student records and generate reports</w:t>
            </w:r>
          </w:p>
        </w:tc>
      </w:tr>
      <w:tr w:rsidR="008069C7" w:rsidRPr="00D63162" w14:paraId="03472AD8" w14:textId="77777777">
        <w:trPr>
          <w:jc w:val="center"/>
        </w:trPr>
        <w:tc>
          <w:tcPr>
            <w:tcW w:w="3360" w:type="dxa"/>
            <w:vAlign w:val="center"/>
          </w:tcPr>
          <w:p w14:paraId="6F5F54D1" w14:textId="77777777" w:rsidR="008069C7" w:rsidRPr="00D63162" w:rsidRDefault="000878C0">
            <w:pPr>
              <w:rPr>
                <w:sz w:val="22"/>
              </w:rPr>
            </w:pPr>
            <w:r w:rsidRPr="00D63162">
              <w:rPr>
                <w:sz w:val="22"/>
              </w:rPr>
              <w:t>Examination Staff</w:t>
            </w:r>
          </w:p>
        </w:tc>
        <w:tc>
          <w:tcPr>
            <w:tcW w:w="3360" w:type="dxa"/>
            <w:vAlign w:val="center"/>
          </w:tcPr>
          <w:p w14:paraId="3745CFD6" w14:textId="77777777" w:rsidR="008069C7" w:rsidRPr="00D63162" w:rsidRDefault="000878C0">
            <w:pPr>
              <w:rPr>
                <w:sz w:val="22"/>
              </w:rPr>
            </w:pPr>
            <w:r w:rsidRPr="00D63162">
              <w:rPr>
                <w:sz w:val="22"/>
              </w:rPr>
              <w:t>Academic Operations</w:t>
            </w:r>
          </w:p>
        </w:tc>
        <w:tc>
          <w:tcPr>
            <w:tcW w:w="3360" w:type="dxa"/>
            <w:vAlign w:val="center"/>
          </w:tcPr>
          <w:p w14:paraId="0C430C9A" w14:textId="77777777" w:rsidR="008069C7" w:rsidRPr="00D63162" w:rsidRDefault="000878C0">
            <w:pPr>
              <w:rPr>
                <w:sz w:val="22"/>
              </w:rPr>
            </w:pPr>
            <w:r w:rsidRPr="00D63162">
              <w:rPr>
                <w:sz w:val="22"/>
              </w:rPr>
              <w:t>Manage examinations and results</w:t>
            </w:r>
          </w:p>
        </w:tc>
      </w:tr>
      <w:tr w:rsidR="008069C7" w:rsidRPr="00D63162" w14:paraId="43CE6FB3" w14:textId="77777777">
        <w:trPr>
          <w:jc w:val="center"/>
        </w:trPr>
        <w:tc>
          <w:tcPr>
            <w:tcW w:w="3360" w:type="dxa"/>
            <w:vAlign w:val="center"/>
          </w:tcPr>
          <w:p w14:paraId="5C434B1A" w14:textId="77777777" w:rsidR="008069C7" w:rsidRPr="00D63162" w:rsidRDefault="000878C0">
            <w:pPr>
              <w:rPr>
                <w:sz w:val="22"/>
              </w:rPr>
            </w:pPr>
            <w:r w:rsidRPr="00D63162">
              <w:rPr>
                <w:sz w:val="22"/>
              </w:rPr>
              <w:t>IT Support</w:t>
            </w:r>
          </w:p>
        </w:tc>
        <w:tc>
          <w:tcPr>
            <w:tcW w:w="3360" w:type="dxa"/>
            <w:vAlign w:val="center"/>
          </w:tcPr>
          <w:p w14:paraId="1CA50BDA" w14:textId="77777777" w:rsidR="008069C7" w:rsidRPr="00D63162" w:rsidRDefault="000878C0">
            <w:pPr>
              <w:rPr>
                <w:sz w:val="22"/>
              </w:rPr>
            </w:pPr>
            <w:r w:rsidRPr="00D63162">
              <w:rPr>
                <w:sz w:val="22"/>
              </w:rPr>
              <w:t>Technical</w:t>
            </w:r>
          </w:p>
        </w:tc>
        <w:tc>
          <w:tcPr>
            <w:tcW w:w="3360" w:type="dxa"/>
            <w:vAlign w:val="center"/>
          </w:tcPr>
          <w:p w14:paraId="02C467CA" w14:textId="77777777" w:rsidR="008069C7" w:rsidRPr="00D63162" w:rsidRDefault="000878C0">
            <w:pPr>
              <w:rPr>
                <w:sz w:val="22"/>
              </w:rPr>
            </w:pPr>
            <w:r w:rsidRPr="00D63162">
              <w:rPr>
                <w:sz w:val="22"/>
              </w:rPr>
              <w:t>Maintain system, database and infrastructure</w:t>
            </w:r>
          </w:p>
        </w:tc>
      </w:tr>
      <w:tr w:rsidR="008069C7" w:rsidRPr="00D63162" w14:paraId="6537420A" w14:textId="77777777">
        <w:trPr>
          <w:jc w:val="center"/>
        </w:trPr>
        <w:tc>
          <w:tcPr>
            <w:tcW w:w="3360" w:type="dxa"/>
            <w:vAlign w:val="center"/>
          </w:tcPr>
          <w:p w14:paraId="619FEC29" w14:textId="77777777" w:rsidR="008069C7" w:rsidRPr="00D63162" w:rsidRDefault="000878C0">
            <w:pPr>
              <w:rPr>
                <w:sz w:val="22"/>
              </w:rPr>
            </w:pPr>
            <w:r w:rsidRPr="00D63162">
              <w:rPr>
                <w:sz w:val="22"/>
              </w:rPr>
              <w:t>College Management</w:t>
            </w:r>
          </w:p>
        </w:tc>
        <w:tc>
          <w:tcPr>
            <w:tcW w:w="3360" w:type="dxa"/>
            <w:vAlign w:val="center"/>
          </w:tcPr>
          <w:p w14:paraId="4F33D256" w14:textId="77777777" w:rsidR="008069C7" w:rsidRPr="00D63162" w:rsidRDefault="000878C0">
            <w:pPr>
              <w:rPr>
                <w:sz w:val="22"/>
              </w:rPr>
            </w:pPr>
            <w:r w:rsidRPr="00D63162">
              <w:rPr>
                <w:sz w:val="22"/>
              </w:rPr>
              <w:t>Business Stakeholder</w:t>
            </w:r>
          </w:p>
        </w:tc>
        <w:tc>
          <w:tcPr>
            <w:tcW w:w="3360" w:type="dxa"/>
            <w:vAlign w:val="center"/>
          </w:tcPr>
          <w:p w14:paraId="1219073C" w14:textId="77777777" w:rsidR="008069C7" w:rsidRPr="00D63162" w:rsidRDefault="000878C0">
            <w:pPr>
              <w:rPr>
                <w:sz w:val="22"/>
              </w:rPr>
            </w:pPr>
            <w:r w:rsidRPr="00D63162">
              <w:rPr>
                <w:sz w:val="22"/>
              </w:rPr>
              <w:t>Monitor academic information and outcomes</w:t>
            </w:r>
          </w:p>
        </w:tc>
      </w:tr>
    </w:tbl>
    <w:p w14:paraId="171A676B" w14:textId="77777777" w:rsidR="008069C7" w:rsidRDefault="000878C0">
      <w:pPr>
        <w:pStyle w:val="Heading1"/>
      </w:pPr>
      <w:r>
        <w:t>8. User Persona Development</w:t>
      </w:r>
    </w:p>
    <w:p w14:paraId="6AFE3894" w14:textId="77777777" w:rsidR="008069C7" w:rsidRDefault="000878C0">
      <w:pPr>
        <w:pStyle w:val="Heading2"/>
      </w:pPr>
      <w:r>
        <w:t>8.1 Persona – Student</w:t>
      </w:r>
    </w:p>
    <w:tbl>
      <w:tblPr>
        <w:tblStyle w:val="TableGrid"/>
        <w:tblW w:w="0" w:type="auto"/>
        <w:jc w:val="center"/>
        <w:tblLook w:val="04A0" w:firstRow="1" w:lastRow="0" w:firstColumn="1" w:lastColumn="0" w:noHBand="0" w:noVBand="1"/>
      </w:tblPr>
      <w:tblGrid>
        <w:gridCol w:w="5040"/>
        <w:gridCol w:w="5040"/>
      </w:tblGrid>
      <w:tr w:rsidR="008069C7" w:rsidRPr="00D63162" w14:paraId="0CCC96FA" w14:textId="77777777">
        <w:trPr>
          <w:jc w:val="center"/>
        </w:trPr>
        <w:tc>
          <w:tcPr>
            <w:tcW w:w="5040" w:type="dxa"/>
            <w:shd w:val="clear" w:color="auto" w:fill="D9EAF7"/>
            <w:vAlign w:val="center"/>
          </w:tcPr>
          <w:p w14:paraId="35CD7543" w14:textId="77777777" w:rsidR="008069C7" w:rsidRPr="00D63162" w:rsidRDefault="000878C0">
            <w:pPr>
              <w:rPr>
                <w:sz w:val="22"/>
              </w:rPr>
            </w:pPr>
            <w:r w:rsidRPr="00D63162">
              <w:rPr>
                <w:b/>
                <w:sz w:val="22"/>
              </w:rPr>
              <w:t>Attribute</w:t>
            </w:r>
          </w:p>
        </w:tc>
        <w:tc>
          <w:tcPr>
            <w:tcW w:w="5040" w:type="dxa"/>
            <w:shd w:val="clear" w:color="auto" w:fill="D9EAF7"/>
            <w:vAlign w:val="center"/>
          </w:tcPr>
          <w:p w14:paraId="2618499B" w14:textId="77777777" w:rsidR="008069C7" w:rsidRPr="00D63162" w:rsidRDefault="000878C0">
            <w:pPr>
              <w:rPr>
                <w:sz w:val="22"/>
              </w:rPr>
            </w:pPr>
            <w:r w:rsidRPr="00D63162">
              <w:rPr>
                <w:b/>
                <w:sz w:val="22"/>
              </w:rPr>
              <w:t>Details</w:t>
            </w:r>
          </w:p>
        </w:tc>
      </w:tr>
      <w:tr w:rsidR="008069C7" w:rsidRPr="00D63162" w14:paraId="107ED377" w14:textId="77777777">
        <w:trPr>
          <w:jc w:val="center"/>
        </w:trPr>
        <w:tc>
          <w:tcPr>
            <w:tcW w:w="5040" w:type="dxa"/>
            <w:vAlign w:val="center"/>
          </w:tcPr>
          <w:p w14:paraId="1FC8BC3B" w14:textId="77777777" w:rsidR="008069C7" w:rsidRPr="00D63162" w:rsidRDefault="000878C0">
            <w:pPr>
              <w:rPr>
                <w:sz w:val="22"/>
              </w:rPr>
            </w:pPr>
            <w:r w:rsidRPr="00D63162">
              <w:rPr>
                <w:sz w:val="22"/>
              </w:rPr>
              <w:t>Name</w:t>
            </w:r>
          </w:p>
        </w:tc>
        <w:tc>
          <w:tcPr>
            <w:tcW w:w="5040" w:type="dxa"/>
            <w:vAlign w:val="center"/>
          </w:tcPr>
          <w:p w14:paraId="72E9DAE1" w14:textId="77777777" w:rsidR="008069C7" w:rsidRPr="00D63162" w:rsidRDefault="000878C0">
            <w:pPr>
              <w:rPr>
                <w:sz w:val="22"/>
              </w:rPr>
            </w:pPr>
            <w:r w:rsidRPr="00D63162">
              <w:rPr>
                <w:sz w:val="22"/>
              </w:rPr>
              <w:t>Ayesha</w:t>
            </w:r>
          </w:p>
        </w:tc>
      </w:tr>
      <w:tr w:rsidR="008069C7" w:rsidRPr="00D63162" w14:paraId="7DE78284" w14:textId="77777777">
        <w:trPr>
          <w:jc w:val="center"/>
        </w:trPr>
        <w:tc>
          <w:tcPr>
            <w:tcW w:w="5040" w:type="dxa"/>
            <w:vAlign w:val="center"/>
          </w:tcPr>
          <w:p w14:paraId="6C833B18" w14:textId="77777777" w:rsidR="008069C7" w:rsidRPr="00D63162" w:rsidRDefault="000878C0">
            <w:pPr>
              <w:rPr>
                <w:sz w:val="22"/>
              </w:rPr>
            </w:pPr>
            <w:r w:rsidRPr="00D63162">
              <w:rPr>
                <w:sz w:val="22"/>
              </w:rPr>
              <w:t>Role</w:t>
            </w:r>
          </w:p>
        </w:tc>
        <w:tc>
          <w:tcPr>
            <w:tcW w:w="5040" w:type="dxa"/>
            <w:vAlign w:val="center"/>
          </w:tcPr>
          <w:p w14:paraId="017EF0C6" w14:textId="77777777" w:rsidR="008069C7" w:rsidRPr="00D63162" w:rsidRDefault="000878C0">
            <w:pPr>
              <w:rPr>
                <w:sz w:val="22"/>
              </w:rPr>
            </w:pPr>
            <w:r w:rsidRPr="00D63162">
              <w:rPr>
                <w:sz w:val="22"/>
              </w:rPr>
              <w:t>Student</w:t>
            </w:r>
          </w:p>
        </w:tc>
      </w:tr>
      <w:tr w:rsidR="008069C7" w:rsidRPr="00D63162" w14:paraId="10E911D8" w14:textId="77777777">
        <w:trPr>
          <w:jc w:val="center"/>
        </w:trPr>
        <w:tc>
          <w:tcPr>
            <w:tcW w:w="5040" w:type="dxa"/>
            <w:vAlign w:val="center"/>
          </w:tcPr>
          <w:p w14:paraId="3586F0B3" w14:textId="77777777" w:rsidR="008069C7" w:rsidRPr="00D63162" w:rsidRDefault="000878C0">
            <w:pPr>
              <w:rPr>
                <w:sz w:val="22"/>
              </w:rPr>
            </w:pPr>
            <w:r w:rsidRPr="00D63162">
              <w:rPr>
                <w:sz w:val="22"/>
              </w:rPr>
              <w:t>Goal</w:t>
            </w:r>
          </w:p>
        </w:tc>
        <w:tc>
          <w:tcPr>
            <w:tcW w:w="5040" w:type="dxa"/>
            <w:vAlign w:val="center"/>
          </w:tcPr>
          <w:p w14:paraId="14CCD3E1" w14:textId="77777777" w:rsidR="008069C7" w:rsidRPr="00D63162" w:rsidRDefault="000878C0">
            <w:pPr>
              <w:rPr>
                <w:sz w:val="22"/>
              </w:rPr>
            </w:pPr>
            <w:r w:rsidRPr="00D63162">
              <w:rPr>
                <w:sz w:val="22"/>
              </w:rPr>
              <w:t>Easily access academic information</w:t>
            </w:r>
          </w:p>
        </w:tc>
      </w:tr>
      <w:tr w:rsidR="008069C7" w:rsidRPr="00D63162" w14:paraId="47CCFDA9" w14:textId="77777777">
        <w:trPr>
          <w:jc w:val="center"/>
        </w:trPr>
        <w:tc>
          <w:tcPr>
            <w:tcW w:w="5040" w:type="dxa"/>
            <w:vAlign w:val="center"/>
          </w:tcPr>
          <w:p w14:paraId="585E3A4C" w14:textId="77777777" w:rsidR="008069C7" w:rsidRPr="00D63162" w:rsidRDefault="000878C0">
            <w:pPr>
              <w:rPr>
                <w:sz w:val="22"/>
              </w:rPr>
            </w:pPr>
            <w:r w:rsidRPr="00D63162">
              <w:rPr>
                <w:sz w:val="22"/>
              </w:rPr>
              <w:t>Needs</w:t>
            </w:r>
          </w:p>
        </w:tc>
        <w:tc>
          <w:tcPr>
            <w:tcW w:w="5040" w:type="dxa"/>
            <w:vAlign w:val="center"/>
          </w:tcPr>
          <w:p w14:paraId="31EF639B" w14:textId="77777777" w:rsidR="008069C7" w:rsidRPr="00D63162" w:rsidRDefault="000878C0">
            <w:pPr>
              <w:rPr>
                <w:sz w:val="22"/>
              </w:rPr>
            </w:pPr>
            <w:r w:rsidRPr="00D63162">
              <w:rPr>
                <w:sz w:val="22"/>
              </w:rPr>
              <w:t>Attendance, marks, examination schedule, results and reports</w:t>
            </w:r>
          </w:p>
        </w:tc>
      </w:tr>
      <w:tr w:rsidR="008069C7" w:rsidRPr="00D63162" w14:paraId="148DBED9" w14:textId="77777777">
        <w:trPr>
          <w:jc w:val="center"/>
        </w:trPr>
        <w:tc>
          <w:tcPr>
            <w:tcW w:w="5040" w:type="dxa"/>
            <w:vAlign w:val="center"/>
          </w:tcPr>
          <w:p w14:paraId="1E2C19C2" w14:textId="77777777" w:rsidR="008069C7" w:rsidRPr="00D63162" w:rsidRDefault="000878C0">
            <w:pPr>
              <w:rPr>
                <w:sz w:val="22"/>
              </w:rPr>
            </w:pPr>
            <w:r w:rsidRPr="00D63162">
              <w:rPr>
                <w:sz w:val="22"/>
              </w:rPr>
              <w:t>Pain Points</w:t>
            </w:r>
          </w:p>
        </w:tc>
        <w:tc>
          <w:tcPr>
            <w:tcW w:w="5040" w:type="dxa"/>
            <w:vAlign w:val="center"/>
          </w:tcPr>
          <w:p w14:paraId="1CE4E765" w14:textId="77777777" w:rsidR="008069C7" w:rsidRPr="00D63162" w:rsidRDefault="000878C0">
            <w:pPr>
              <w:rPr>
                <w:sz w:val="22"/>
              </w:rPr>
            </w:pPr>
            <w:r w:rsidRPr="00D63162">
              <w:rPr>
                <w:sz w:val="22"/>
              </w:rPr>
              <w:t>Manual access and waiting for academic records</w:t>
            </w:r>
          </w:p>
        </w:tc>
      </w:tr>
      <w:tr w:rsidR="008069C7" w:rsidRPr="00D63162" w14:paraId="500EE327" w14:textId="77777777">
        <w:trPr>
          <w:jc w:val="center"/>
        </w:trPr>
        <w:tc>
          <w:tcPr>
            <w:tcW w:w="5040" w:type="dxa"/>
            <w:vAlign w:val="center"/>
          </w:tcPr>
          <w:p w14:paraId="1CDF444E" w14:textId="77777777" w:rsidR="008069C7" w:rsidRPr="00D63162" w:rsidRDefault="000878C0">
            <w:pPr>
              <w:rPr>
                <w:sz w:val="22"/>
              </w:rPr>
            </w:pPr>
            <w:r w:rsidRPr="00D63162">
              <w:rPr>
                <w:sz w:val="22"/>
              </w:rPr>
              <w:t>Required Features</w:t>
            </w:r>
          </w:p>
        </w:tc>
        <w:tc>
          <w:tcPr>
            <w:tcW w:w="5040" w:type="dxa"/>
            <w:vAlign w:val="center"/>
          </w:tcPr>
          <w:p w14:paraId="3C4C2407" w14:textId="77777777" w:rsidR="008069C7" w:rsidRPr="00D63162" w:rsidRDefault="000878C0">
            <w:pPr>
              <w:rPr>
                <w:sz w:val="22"/>
              </w:rPr>
            </w:pPr>
            <w:r w:rsidRPr="00D63162">
              <w:rPr>
                <w:sz w:val="22"/>
              </w:rPr>
              <w:t>Student dashboard, attendance, results and notifications</w:t>
            </w:r>
          </w:p>
        </w:tc>
      </w:tr>
    </w:tbl>
    <w:p w14:paraId="662D3B5D" w14:textId="77777777" w:rsidR="008069C7" w:rsidRDefault="008069C7"/>
    <w:p w14:paraId="704B43B6" w14:textId="77777777" w:rsidR="008069C7" w:rsidRDefault="000878C0">
      <w:pPr>
        <w:pStyle w:val="Heading2"/>
      </w:pPr>
      <w:r>
        <w:t>8.2 Persona – Faculty</w:t>
      </w:r>
    </w:p>
    <w:tbl>
      <w:tblPr>
        <w:tblStyle w:val="TableGrid"/>
        <w:tblW w:w="0" w:type="auto"/>
        <w:jc w:val="center"/>
        <w:tblLook w:val="04A0" w:firstRow="1" w:lastRow="0" w:firstColumn="1" w:lastColumn="0" w:noHBand="0" w:noVBand="1"/>
      </w:tblPr>
      <w:tblGrid>
        <w:gridCol w:w="5040"/>
        <w:gridCol w:w="5040"/>
      </w:tblGrid>
      <w:tr w:rsidR="008069C7" w:rsidRPr="00D63162" w14:paraId="5FE67479" w14:textId="77777777">
        <w:trPr>
          <w:jc w:val="center"/>
        </w:trPr>
        <w:tc>
          <w:tcPr>
            <w:tcW w:w="5040" w:type="dxa"/>
            <w:shd w:val="clear" w:color="auto" w:fill="D9EAF7"/>
            <w:vAlign w:val="center"/>
          </w:tcPr>
          <w:p w14:paraId="127190A9" w14:textId="77777777" w:rsidR="008069C7" w:rsidRPr="00D63162" w:rsidRDefault="000878C0">
            <w:pPr>
              <w:rPr>
                <w:sz w:val="22"/>
              </w:rPr>
            </w:pPr>
            <w:r w:rsidRPr="00D63162">
              <w:rPr>
                <w:b/>
                <w:sz w:val="22"/>
              </w:rPr>
              <w:t>Attribute</w:t>
            </w:r>
          </w:p>
        </w:tc>
        <w:tc>
          <w:tcPr>
            <w:tcW w:w="5040" w:type="dxa"/>
            <w:shd w:val="clear" w:color="auto" w:fill="D9EAF7"/>
            <w:vAlign w:val="center"/>
          </w:tcPr>
          <w:p w14:paraId="29C75A78" w14:textId="77777777" w:rsidR="008069C7" w:rsidRPr="00D63162" w:rsidRDefault="000878C0">
            <w:pPr>
              <w:rPr>
                <w:sz w:val="22"/>
              </w:rPr>
            </w:pPr>
            <w:r w:rsidRPr="00D63162">
              <w:rPr>
                <w:b/>
                <w:sz w:val="22"/>
              </w:rPr>
              <w:t>Details</w:t>
            </w:r>
          </w:p>
        </w:tc>
      </w:tr>
      <w:tr w:rsidR="008069C7" w:rsidRPr="00D63162" w14:paraId="618E5577" w14:textId="77777777">
        <w:trPr>
          <w:jc w:val="center"/>
        </w:trPr>
        <w:tc>
          <w:tcPr>
            <w:tcW w:w="5040" w:type="dxa"/>
            <w:vAlign w:val="center"/>
          </w:tcPr>
          <w:p w14:paraId="270F3FB8" w14:textId="77777777" w:rsidR="008069C7" w:rsidRPr="00D63162" w:rsidRDefault="000878C0">
            <w:pPr>
              <w:rPr>
                <w:sz w:val="22"/>
              </w:rPr>
            </w:pPr>
            <w:r w:rsidRPr="00D63162">
              <w:rPr>
                <w:sz w:val="22"/>
              </w:rPr>
              <w:t>Name</w:t>
            </w:r>
          </w:p>
        </w:tc>
        <w:tc>
          <w:tcPr>
            <w:tcW w:w="5040" w:type="dxa"/>
            <w:vAlign w:val="center"/>
          </w:tcPr>
          <w:p w14:paraId="0F0C2FB1" w14:textId="77777777" w:rsidR="008069C7" w:rsidRPr="00D63162" w:rsidRDefault="000878C0">
            <w:pPr>
              <w:rPr>
                <w:sz w:val="22"/>
              </w:rPr>
            </w:pPr>
            <w:r w:rsidRPr="00D63162">
              <w:rPr>
                <w:sz w:val="22"/>
              </w:rPr>
              <w:t>Mr. Rahul</w:t>
            </w:r>
          </w:p>
        </w:tc>
      </w:tr>
      <w:tr w:rsidR="008069C7" w:rsidRPr="00D63162" w14:paraId="04898B03" w14:textId="77777777">
        <w:trPr>
          <w:jc w:val="center"/>
        </w:trPr>
        <w:tc>
          <w:tcPr>
            <w:tcW w:w="5040" w:type="dxa"/>
            <w:vAlign w:val="center"/>
          </w:tcPr>
          <w:p w14:paraId="2C71B0F7" w14:textId="77777777" w:rsidR="008069C7" w:rsidRPr="00D63162" w:rsidRDefault="000878C0">
            <w:pPr>
              <w:rPr>
                <w:sz w:val="22"/>
              </w:rPr>
            </w:pPr>
            <w:r w:rsidRPr="00D63162">
              <w:rPr>
                <w:sz w:val="22"/>
              </w:rPr>
              <w:t>Role</w:t>
            </w:r>
          </w:p>
        </w:tc>
        <w:tc>
          <w:tcPr>
            <w:tcW w:w="5040" w:type="dxa"/>
            <w:vAlign w:val="center"/>
          </w:tcPr>
          <w:p w14:paraId="209EBB70" w14:textId="77777777" w:rsidR="008069C7" w:rsidRPr="00D63162" w:rsidRDefault="000878C0">
            <w:pPr>
              <w:rPr>
                <w:sz w:val="22"/>
              </w:rPr>
            </w:pPr>
            <w:r w:rsidRPr="00D63162">
              <w:rPr>
                <w:sz w:val="22"/>
              </w:rPr>
              <w:t>Faculty Member</w:t>
            </w:r>
          </w:p>
        </w:tc>
      </w:tr>
      <w:tr w:rsidR="008069C7" w:rsidRPr="00D63162" w14:paraId="0DE44999" w14:textId="77777777">
        <w:trPr>
          <w:jc w:val="center"/>
        </w:trPr>
        <w:tc>
          <w:tcPr>
            <w:tcW w:w="5040" w:type="dxa"/>
            <w:vAlign w:val="center"/>
          </w:tcPr>
          <w:p w14:paraId="2BA6A4F8" w14:textId="77777777" w:rsidR="008069C7" w:rsidRPr="00D63162" w:rsidRDefault="000878C0">
            <w:pPr>
              <w:rPr>
                <w:sz w:val="22"/>
              </w:rPr>
            </w:pPr>
            <w:r w:rsidRPr="00D63162">
              <w:rPr>
                <w:sz w:val="22"/>
              </w:rPr>
              <w:t>Goal</w:t>
            </w:r>
          </w:p>
        </w:tc>
        <w:tc>
          <w:tcPr>
            <w:tcW w:w="5040" w:type="dxa"/>
            <w:vAlign w:val="center"/>
          </w:tcPr>
          <w:p w14:paraId="33137E62" w14:textId="77777777" w:rsidR="008069C7" w:rsidRPr="00D63162" w:rsidRDefault="000878C0">
            <w:pPr>
              <w:rPr>
                <w:sz w:val="22"/>
              </w:rPr>
            </w:pPr>
            <w:r w:rsidRPr="00D63162">
              <w:rPr>
                <w:sz w:val="22"/>
              </w:rPr>
              <w:t>Manage academic activities efficiently</w:t>
            </w:r>
          </w:p>
        </w:tc>
      </w:tr>
      <w:tr w:rsidR="008069C7" w:rsidRPr="00D63162" w14:paraId="3E95A0FE" w14:textId="77777777">
        <w:trPr>
          <w:jc w:val="center"/>
        </w:trPr>
        <w:tc>
          <w:tcPr>
            <w:tcW w:w="5040" w:type="dxa"/>
            <w:vAlign w:val="center"/>
          </w:tcPr>
          <w:p w14:paraId="09E83DD0" w14:textId="77777777" w:rsidR="008069C7" w:rsidRPr="00D63162" w:rsidRDefault="000878C0">
            <w:pPr>
              <w:rPr>
                <w:sz w:val="22"/>
              </w:rPr>
            </w:pPr>
            <w:r w:rsidRPr="00D63162">
              <w:rPr>
                <w:sz w:val="22"/>
              </w:rPr>
              <w:t>Needs</w:t>
            </w:r>
          </w:p>
        </w:tc>
        <w:tc>
          <w:tcPr>
            <w:tcW w:w="5040" w:type="dxa"/>
            <w:vAlign w:val="center"/>
          </w:tcPr>
          <w:p w14:paraId="2D981620" w14:textId="77777777" w:rsidR="008069C7" w:rsidRPr="00D63162" w:rsidRDefault="000878C0">
            <w:pPr>
              <w:rPr>
                <w:sz w:val="22"/>
              </w:rPr>
            </w:pPr>
            <w:r w:rsidRPr="00D63162">
              <w:rPr>
                <w:sz w:val="22"/>
              </w:rPr>
              <w:t>Attendance, marks, student information and reports</w:t>
            </w:r>
          </w:p>
        </w:tc>
      </w:tr>
      <w:tr w:rsidR="008069C7" w:rsidRPr="00D63162" w14:paraId="590D0E3B" w14:textId="77777777">
        <w:trPr>
          <w:jc w:val="center"/>
        </w:trPr>
        <w:tc>
          <w:tcPr>
            <w:tcW w:w="5040" w:type="dxa"/>
            <w:vAlign w:val="center"/>
          </w:tcPr>
          <w:p w14:paraId="0D4E022C" w14:textId="77777777" w:rsidR="008069C7" w:rsidRPr="00D63162" w:rsidRDefault="000878C0">
            <w:pPr>
              <w:rPr>
                <w:sz w:val="22"/>
              </w:rPr>
            </w:pPr>
            <w:r w:rsidRPr="00D63162">
              <w:rPr>
                <w:sz w:val="22"/>
              </w:rPr>
              <w:t>Pain Points</w:t>
            </w:r>
          </w:p>
        </w:tc>
        <w:tc>
          <w:tcPr>
            <w:tcW w:w="5040" w:type="dxa"/>
            <w:vAlign w:val="center"/>
          </w:tcPr>
          <w:p w14:paraId="04B619EB" w14:textId="77777777" w:rsidR="008069C7" w:rsidRPr="00D63162" w:rsidRDefault="000878C0">
            <w:pPr>
              <w:rPr>
                <w:sz w:val="22"/>
              </w:rPr>
            </w:pPr>
            <w:r w:rsidRPr="00D63162">
              <w:rPr>
                <w:sz w:val="22"/>
              </w:rPr>
              <w:t>Manual entry and time-consuming calculations</w:t>
            </w:r>
          </w:p>
        </w:tc>
      </w:tr>
      <w:tr w:rsidR="008069C7" w:rsidRPr="00D63162" w14:paraId="4066E9C5" w14:textId="77777777">
        <w:trPr>
          <w:jc w:val="center"/>
        </w:trPr>
        <w:tc>
          <w:tcPr>
            <w:tcW w:w="5040" w:type="dxa"/>
            <w:vAlign w:val="center"/>
          </w:tcPr>
          <w:p w14:paraId="64E7E0AC" w14:textId="77777777" w:rsidR="008069C7" w:rsidRPr="00D63162" w:rsidRDefault="000878C0">
            <w:pPr>
              <w:rPr>
                <w:sz w:val="22"/>
              </w:rPr>
            </w:pPr>
            <w:r w:rsidRPr="00D63162">
              <w:rPr>
                <w:sz w:val="22"/>
              </w:rPr>
              <w:t>Required Features</w:t>
            </w:r>
          </w:p>
        </w:tc>
        <w:tc>
          <w:tcPr>
            <w:tcW w:w="5040" w:type="dxa"/>
            <w:vAlign w:val="center"/>
          </w:tcPr>
          <w:p w14:paraId="2EA30E43" w14:textId="77777777" w:rsidR="008069C7" w:rsidRPr="00D63162" w:rsidRDefault="000878C0">
            <w:pPr>
              <w:rPr>
                <w:sz w:val="22"/>
              </w:rPr>
            </w:pPr>
            <w:r w:rsidRPr="00D63162">
              <w:rPr>
                <w:sz w:val="22"/>
              </w:rPr>
              <w:t>Faculty dashboard, attendance, marks and reports</w:t>
            </w:r>
          </w:p>
        </w:tc>
      </w:tr>
    </w:tbl>
    <w:p w14:paraId="472304B4" w14:textId="77777777" w:rsidR="008069C7" w:rsidRDefault="008069C7"/>
    <w:p w14:paraId="25785AF0" w14:textId="77777777" w:rsidR="008069C7" w:rsidRDefault="000878C0">
      <w:pPr>
        <w:pStyle w:val="Heading2"/>
      </w:pPr>
      <w:r>
        <w:t>8.3 Persona – Administrator</w:t>
      </w:r>
    </w:p>
    <w:tbl>
      <w:tblPr>
        <w:tblStyle w:val="TableGrid"/>
        <w:tblW w:w="0" w:type="auto"/>
        <w:jc w:val="center"/>
        <w:tblLook w:val="04A0" w:firstRow="1" w:lastRow="0" w:firstColumn="1" w:lastColumn="0" w:noHBand="0" w:noVBand="1"/>
      </w:tblPr>
      <w:tblGrid>
        <w:gridCol w:w="5040"/>
        <w:gridCol w:w="5040"/>
      </w:tblGrid>
      <w:tr w:rsidR="008069C7" w:rsidRPr="00D63162" w14:paraId="66341D14" w14:textId="77777777">
        <w:trPr>
          <w:jc w:val="center"/>
        </w:trPr>
        <w:tc>
          <w:tcPr>
            <w:tcW w:w="5040" w:type="dxa"/>
            <w:shd w:val="clear" w:color="auto" w:fill="D9EAF7"/>
            <w:vAlign w:val="center"/>
          </w:tcPr>
          <w:p w14:paraId="15457218" w14:textId="77777777" w:rsidR="008069C7" w:rsidRPr="00D63162" w:rsidRDefault="000878C0">
            <w:pPr>
              <w:rPr>
                <w:sz w:val="22"/>
              </w:rPr>
            </w:pPr>
            <w:r w:rsidRPr="00D63162">
              <w:rPr>
                <w:b/>
                <w:sz w:val="22"/>
              </w:rPr>
              <w:t>Attribute</w:t>
            </w:r>
          </w:p>
        </w:tc>
        <w:tc>
          <w:tcPr>
            <w:tcW w:w="5040" w:type="dxa"/>
            <w:shd w:val="clear" w:color="auto" w:fill="D9EAF7"/>
            <w:vAlign w:val="center"/>
          </w:tcPr>
          <w:p w14:paraId="2436D272" w14:textId="77777777" w:rsidR="008069C7" w:rsidRPr="00D63162" w:rsidRDefault="000878C0">
            <w:pPr>
              <w:rPr>
                <w:sz w:val="22"/>
              </w:rPr>
            </w:pPr>
            <w:r w:rsidRPr="00D63162">
              <w:rPr>
                <w:b/>
                <w:sz w:val="22"/>
              </w:rPr>
              <w:t>Details</w:t>
            </w:r>
          </w:p>
        </w:tc>
      </w:tr>
      <w:tr w:rsidR="008069C7" w:rsidRPr="00D63162" w14:paraId="066A55B5" w14:textId="77777777">
        <w:trPr>
          <w:jc w:val="center"/>
        </w:trPr>
        <w:tc>
          <w:tcPr>
            <w:tcW w:w="5040" w:type="dxa"/>
            <w:vAlign w:val="center"/>
          </w:tcPr>
          <w:p w14:paraId="784C74E9" w14:textId="77777777" w:rsidR="008069C7" w:rsidRPr="00D63162" w:rsidRDefault="000878C0">
            <w:pPr>
              <w:rPr>
                <w:sz w:val="22"/>
              </w:rPr>
            </w:pPr>
            <w:r w:rsidRPr="00D63162">
              <w:rPr>
                <w:sz w:val="22"/>
              </w:rPr>
              <w:t>Name</w:t>
            </w:r>
          </w:p>
        </w:tc>
        <w:tc>
          <w:tcPr>
            <w:tcW w:w="5040" w:type="dxa"/>
            <w:vAlign w:val="center"/>
          </w:tcPr>
          <w:p w14:paraId="282DF705" w14:textId="77777777" w:rsidR="008069C7" w:rsidRPr="00D63162" w:rsidRDefault="000878C0">
            <w:pPr>
              <w:rPr>
                <w:sz w:val="22"/>
              </w:rPr>
            </w:pPr>
            <w:r w:rsidRPr="00D63162">
              <w:rPr>
                <w:sz w:val="22"/>
              </w:rPr>
              <w:t>Mrs. Priya</w:t>
            </w:r>
          </w:p>
        </w:tc>
      </w:tr>
      <w:tr w:rsidR="008069C7" w:rsidRPr="00D63162" w14:paraId="5D0885B8" w14:textId="77777777">
        <w:trPr>
          <w:jc w:val="center"/>
        </w:trPr>
        <w:tc>
          <w:tcPr>
            <w:tcW w:w="5040" w:type="dxa"/>
            <w:vAlign w:val="center"/>
          </w:tcPr>
          <w:p w14:paraId="3866C0E5" w14:textId="77777777" w:rsidR="008069C7" w:rsidRPr="00D63162" w:rsidRDefault="000878C0">
            <w:pPr>
              <w:rPr>
                <w:sz w:val="22"/>
              </w:rPr>
            </w:pPr>
            <w:r w:rsidRPr="00D63162">
              <w:rPr>
                <w:sz w:val="22"/>
              </w:rPr>
              <w:t>Role</w:t>
            </w:r>
          </w:p>
        </w:tc>
        <w:tc>
          <w:tcPr>
            <w:tcW w:w="5040" w:type="dxa"/>
            <w:vAlign w:val="center"/>
          </w:tcPr>
          <w:p w14:paraId="5902D740" w14:textId="77777777" w:rsidR="008069C7" w:rsidRPr="00D63162" w:rsidRDefault="000878C0">
            <w:pPr>
              <w:rPr>
                <w:sz w:val="22"/>
              </w:rPr>
            </w:pPr>
            <w:r w:rsidRPr="00D63162">
              <w:rPr>
                <w:sz w:val="22"/>
              </w:rPr>
              <w:t>Academic Administrator</w:t>
            </w:r>
          </w:p>
        </w:tc>
      </w:tr>
      <w:tr w:rsidR="008069C7" w:rsidRPr="00D63162" w14:paraId="47684ED0" w14:textId="77777777">
        <w:trPr>
          <w:jc w:val="center"/>
        </w:trPr>
        <w:tc>
          <w:tcPr>
            <w:tcW w:w="5040" w:type="dxa"/>
            <w:vAlign w:val="center"/>
          </w:tcPr>
          <w:p w14:paraId="2AFECB06" w14:textId="77777777" w:rsidR="008069C7" w:rsidRPr="00D63162" w:rsidRDefault="000878C0">
            <w:pPr>
              <w:rPr>
                <w:sz w:val="22"/>
              </w:rPr>
            </w:pPr>
            <w:r w:rsidRPr="00D63162">
              <w:rPr>
                <w:sz w:val="22"/>
              </w:rPr>
              <w:t>Goal</w:t>
            </w:r>
          </w:p>
        </w:tc>
        <w:tc>
          <w:tcPr>
            <w:tcW w:w="5040" w:type="dxa"/>
            <w:vAlign w:val="center"/>
          </w:tcPr>
          <w:p w14:paraId="0BBF5D3B" w14:textId="77777777" w:rsidR="008069C7" w:rsidRPr="00D63162" w:rsidRDefault="000878C0">
            <w:pPr>
              <w:rPr>
                <w:sz w:val="22"/>
              </w:rPr>
            </w:pPr>
            <w:r w:rsidRPr="00D63162">
              <w:rPr>
                <w:sz w:val="22"/>
              </w:rPr>
              <w:t>Manage academic records accurately</w:t>
            </w:r>
          </w:p>
        </w:tc>
      </w:tr>
      <w:tr w:rsidR="008069C7" w:rsidRPr="00D63162" w14:paraId="718A995C" w14:textId="77777777">
        <w:trPr>
          <w:jc w:val="center"/>
        </w:trPr>
        <w:tc>
          <w:tcPr>
            <w:tcW w:w="5040" w:type="dxa"/>
            <w:vAlign w:val="center"/>
          </w:tcPr>
          <w:p w14:paraId="07A46C1D" w14:textId="77777777" w:rsidR="008069C7" w:rsidRPr="00D63162" w:rsidRDefault="000878C0">
            <w:pPr>
              <w:rPr>
                <w:sz w:val="22"/>
              </w:rPr>
            </w:pPr>
            <w:r w:rsidRPr="00D63162">
              <w:rPr>
                <w:sz w:val="22"/>
              </w:rPr>
              <w:t>Needs</w:t>
            </w:r>
          </w:p>
        </w:tc>
        <w:tc>
          <w:tcPr>
            <w:tcW w:w="5040" w:type="dxa"/>
            <w:vAlign w:val="center"/>
          </w:tcPr>
          <w:p w14:paraId="49D45340" w14:textId="77777777" w:rsidR="008069C7" w:rsidRPr="00D63162" w:rsidRDefault="000878C0">
            <w:pPr>
              <w:rPr>
                <w:sz w:val="22"/>
              </w:rPr>
            </w:pPr>
            <w:r w:rsidRPr="00D63162">
              <w:rPr>
                <w:sz w:val="22"/>
              </w:rPr>
              <w:t>Student, course, faculty and report management</w:t>
            </w:r>
          </w:p>
        </w:tc>
      </w:tr>
      <w:tr w:rsidR="008069C7" w:rsidRPr="00D63162" w14:paraId="7BBD5F70" w14:textId="77777777">
        <w:trPr>
          <w:jc w:val="center"/>
        </w:trPr>
        <w:tc>
          <w:tcPr>
            <w:tcW w:w="5040" w:type="dxa"/>
            <w:vAlign w:val="center"/>
          </w:tcPr>
          <w:p w14:paraId="6D2A59D4" w14:textId="77777777" w:rsidR="008069C7" w:rsidRPr="00D63162" w:rsidRDefault="000878C0">
            <w:pPr>
              <w:rPr>
                <w:sz w:val="22"/>
              </w:rPr>
            </w:pPr>
            <w:r w:rsidRPr="00D63162">
              <w:rPr>
                <w:sz w:val="22"/>
              </w:rPr>
              <w:t>Pain Points</w:t>
            </w:r>
          </w:p>
        </w:tc>
        <w:tc>
          <w:tcPr>
            <w:tcW w:w="5040" w:type="dxa"/>
            <w:vAlign w:val="center"/>
          </w:tcPr>
          <w:p w14:paraId="0CC4FA27" w14:textId="77777777" w:rsidR="008069C7" w:rsidRPr="00D63162" w:rsidRDefault="000878C0">
            <w:pPr>
              <w:rPr>
                <w:sz w:val="22"/>
              </w:rPr>
            </w:pPr>
            <w:r w:rsidRPr="00D63162">
              <w:rPr>
                <w:sz w:val="22"/>
              </w:rPr>
              <w:t>Large data volume and manual report preparation</w:t>
            </w:r>
          </w:p>
        </w:tc>
      </w:tr>
      <w:tr w:rsidR="008069C7" w:rsidRPr="00D63162" w14:paraId="6C353C6E" w14:textId="77777777">
        <w:trPr>
          <w:jc w:val="center"/>
        </w:trPr>
        <w:tc>
          <w:tcPr>
            <w:tcW w:w="5040" w:type="dxa"/>
            <w:vAlign w:val="center"/>
          </w:tcPr>
          <w:p w14:paraId="2B035183" w14:textId="77777777" w:rsidR="008069C7" w:rsidRPr="00D63162" w:rsidRDefault="000878C0">
            <w:pPr>
              <w:rPr>
                <w:sz w:val="22"/>
              </w:rPr>
            </w:pPr>
            <w:r w:rsidRPr="00D63162">
              <w:rPr>
                <w:sz w:val="22"/>
              </w:rPr>
              <w:t>Required Features</w:t>
            </w:r>
          </w:p>
        </w:tc>
        <w:tc>
          <w:tcPr>
            <w:tcW w:w="5040" w:type="dxa"/>
            <w:vAlign w:val="center"/>
          </w:tcPr>
          <w:p w14:paraId="395AD1F3" w14:textId="77777777" w:rsidR="008069C7" w:rsidRPr="00D63162" w:rsidRDefault="000878C0">
            <w:pPr>
              <w:rPr>
                <w:sz w:val="22"/>
              </w:rPr>
            </w:pPr>
            <w:r w:rsidRPr="00D63162">
              <w:rPr>
                <w:sz w:val="22"/>
              </w:rPr>
              <w:t>Admin dashboard, student management and reporting</w:t>
            </w:r>
          </w:p>
        </w:tc>
      </w:tr>
    </w:tbl>
    <w:p w14:paraId="274D013F" w14:textId="503587A8" w:rsidR="00D63162" w:rsidRDefault="00D63162" w:rsidP="00D63162">
      <w:pPr>
        <w:pStyle w:val="Heading1"/>
        <w:spacing w:before="240"/>
      </w:pPr>
    </w:p>
    <w:p w14:paraId="30A21398" w14:textId="77777777" w:rsidR="00D63162" w:rsidRPr="00D63162" w:rsidRDefault="00D63162" w:rsidP="00D63162"/>
    <w:p w14:paraId="5756CFAC" w14:textId="248F44BE" w:rsidR="008069C7" w:rsidRDefault="000878C0" w:rsidP="00D63162">
      <w:pPr>
        <w:pStyle w:val="Heading1"/>
        <w:spacing w:before="240"/>
      </w:pPr>
      <w:r>
        <w:t>9. Stakeholder Matrix</w:t>
      </w:r>
    </w:p>
    <w:tbl>
      <w:tblPr>
        <w:tblStyle w:val="TableGrid"/>
        <w:tblW w:w="0" w:type="auto"/>
        <w:jc w:val="center"/>
        <w:tblLook w:val="04A0" w:firstRow="1" w:lastRow="0" w:firstColumn="1" w:lastColumn="0" w:noHBand="0" w:noVBand="1"/>
      </w:tblPr>
      <w:tblGrid>
        <w:gridCol w:w="3360"/>
        <w:gridCol w:w="3360"/>
        <w:gridCol w:w="3360"/>
      </w:tblGrid>
      <w:tr w:rsidR="008069C7" w:rsidRPr="00D63162" w14:paraId="101AB92A" w14:textId="77777777">
        <w:trPr>
          <w:jc w:val="center"/>
        </w:trPr>
        <w:tc>
          <w:tcPr>
            <w:tcW w:w="3360" w:type="dxa"/>
            <w:shd w:val="clear" w:color="auto" w:fill="D9EAF7"/>
            <w:vAlign w:val="center"/>
          </w:tcPr>
          <w:p w14:paraId="3869ECCD" w14:textId="77777777" w:rsidR="008069C7" w:rsidRPr="00D63162" w:rsidRDefault="000878C0">
            <w:pPr>
              <w:rPr>
                <w:sz w:val="20"/>
                <w:szCs w:val="20"/>
              </w:rPr>
            </w:pPr>
            <w:r w:rsidRPr="00D63162">
              <w:rPr>
                <w:b/>
                <w:sz w:val="20"/>
                <w:szCs w:val="20"/>
              </w:rPr>
              <w:t>Stakeholder Group</w:t>
            </w:r>
          </w:p>
        </w:tc>
        <w:tc>
          <w:tcPr>
            <w:tcW w:w="3360" w:type="dxa"/>
            <w:shd w:val="clear" w:color="auto" w:fill="D9EAF7"/>
            <w:vAlign w:val="center"/>
          </w:tcPr>
          <w:p w14:paraId="52AE3CDA" w14:textId="77777777" w:rsidR="008069C7" w:rsidRPr="00D63162" w:rsidRDefault="000878C0">
            <w:pPr>
              <w:rPr>
                <w:sz w:val="20"/>
                <w:szCs w:val="20"/>
              </w:rPr>
            </w:pPr>
            <w:r w:rsidRPr="00D63162">
              <w:rPr>
                <w:b/>
                <w:sz w:val="20"/>
                <w:szCs w:val="20"/>
              </w:rPr>
              <w:t>Examples</w:t>
            </w:r>
          </w:p>
        </w:tc>
        <w:tc>
          <w:tcPr>
            <w:tcW w:w="3360" w:type="dxa"/>
            <w:shd w:val="clear" w:color="auto" w:fill="D9EAF7"/>
            <w:vAlign w:val="center"/>
          </w:tcPr>
          <w:p w14:paraId="016162DF" w14:textId="77777777" w:rsidR="008069C7" w:rsidRPr="00D63162" w:rsidRDefault="000878C0">
            <w:pPr>
              <w:rPr>
                <w:sz w:val="20"/>
                <w:szCs w:val="20"/>
              </w:rPr>
            </w:pPr>
            <w:r w:rsidRPr="00D63162">
              <w:rPr>
                <w:b/>
                <w:sz w:val="20"/>
                <w:szCs w:val="20"/>
              </w:rPr>
              <w:t>Main Responsibility</w:t>
            </w:r>
          </w:p>
        </w:tc>
      </w:tr>
      <w:tr w:rsidR="008069C7" w:rsidRPr="00D63162" w14:paraId="6760B838" w14:textId="77777777">
        <w:trPr>
          <w:jc w:val="center"/>
        </w:trPr>
        <w:tc>
          <w:tcPr>
            <w:tcW w:w="3360" w:type="dxa"/>
            <w:vAlign w:val="center"/>
          </w:tcPr>
          <w:p w14:paraId="6C3E43EB" w14:textId="77777777" w:rsidR="008069C7" w:rsidRPr="00D63162" w:rsidRDefault="000878C0">
            <w:pPr>
              <w:rPr>
                <w:sz w:val="20"/>
                <w:szCs w:val="20"/>
              </w:rPr>
            </w:pPr>
            <w:r w:rsidRPr="00D63162">
              <w:rPr>
                <w:sz w:val="20"/>
                <w:szCs w:val="20"/>
              </w:rPr>
              <w:t>Business Stakeholders</w:t>
            </w:r>
          </w:p>
        </w:tc>
        <w:tc>
          <w:tcPr>
            <w:tcW w:w="3360" w:type="dxa"/>
            <w:vAlign w:val="center"/>
          </w:tcPr>
          <w:p w14:paraId="2BC0748A" w14:textId="77777777" w:rsidR="008069C7" w:rsidRPr="00D63162" w:rsidRDefault="000878C0">
            <w:pPr>
              <w:rPr>
                <w:sz w:val="20"/>
                <w:szCs w:val="20"/>
              </w:rPr>
            </w:pPr>
            <w:r w:rsidRPr="00D63162">
              <w:rPr>
                <w:sz w:val="20"/>
                <w:szCs w:val="20"/>
              </w:rPr>
              <w:t>College Management, Academic Admin</w:t>
            </w:r>
          </w:p>
        </w:tc>
        <w:tc>
          <w:tcPr>
            <w:tcW w:w="3360" w:type="dxa"/>
            <w:vAlign w:val="center"/>
          </w:tcPr>
          <w:p w14:paraId="11438C0E" w14:textId="77777777" w:rsidR="008069C7" w:rsidRPr="00D63162" w:rsidRDefault="000878C0">
            <w:pPr>
              <w:rPr>
                <w:sz w:val="20"/>
                <w:szCs w:val="20"/>
              </w:rPr>
            </w:pPr>
            <w:r w:rsidRPr="00D63162">
              <w:rPr>
                <w:sz w:val="20"/>
                <w:szCs w:val="20"/>
              </w:rPr>
              <w:t>Define goals and validate requirements</w:t>
            </w:r>
          </w:p>
        </w:tc>
      </w:tr>
      <w:tr w:rsidR="008069C7" w:rsidRPr="00D63162" w14:paraId="2D5FB075" w14:textId="77777777">
        <w:trPr>
          <w:jc w:val="center"/>
        </w:trPr>
        <w:tc>
          <w:tcPr>
            <w:tcW w:w="3360" w:type="dxa"/>
            <w:vAlign w:val="center"/>
          </w:tcPr>
          <w:p w14:paraId="048832F6" w14:textId="77777777" w:rsidR="008069C7" w:rsidRPr="00D63162" w:rsidRDefault="000878C0">
            <w:pPr>
              <w:rPr>
                <w:sz w:val="20"/>
                <w:szCs w:val="20"/>
              </w:rPr>
            </w:pPr>
            <w:r w:rsidRPr="00D63162">
              <w:rPr>
                <w:sz w:val="20"/>
                <w:szCs w:val="20"/>
              </w:rPr>
              <w:t>User Stakeholders</w:t>
            </w:r>
          </w:p>
        </w:tc>
        <w:tc>
          <w:tcPr>
            <w:tcW w:w="3360" w:type="dxa"/>
            <w:vAlign w:val="center"/>
          </w:tcPr>
          <w:p w14:paraId="7817A915" w14:textId="77777777" w:rsidR="008069C7" w:rsidRPr="00D63162" w:rsidRDefault="000878C0">
            <w:pPr>
              <w:rPr>
                <w:sz w:val="20"/>
                <w:szCs w:val="20"/>
              </w:rPr>
            </w:pPr>
            <w:r w:rsidRPr="00D63162">
              <w:rPr>
                <w:sz w:val="20"/>
                <w:szCs w:val="20"/>
              </w:rPr>
              <w:t>Students, Faculty</w:t>
            </w:r>
          </w:p>
        </w:tc>
        <w:tc>
          <w:tcPr>
            <w:tcW w:w="3360" w:type="dxa"/>
            <w:vAlign w:val="center"/>
          </w:tcPr>
          <w:p w14:paraId="3EBE80CB" w14:textId="77777777" w:rsidR="008069C7" w:rsidRPr="00D63162" w:rsidRDefault="000878C0">
            <w:pPr>
              <w:rPr>
                <w:sz w:val="20"/>
                <w:szCs w:val="20"/>
              </w:rPr>
            </w:pPr>
            <w:r w:rsidRPr="00D63162">
              <w:rPr>
                <w:sz w:val="20"/>
                <w:szCs w:val="20"/>
              </w:rPr>
              <w:t>Use the system and provide feedback</w:t>
            </w:r>
          </w:p>
        </w:tc>
      </w:tr>
      <w:tr w:rsidR="008069C7" w:rsidRPr="00D63162" w14:paraId="7496BA19" w14:textId="77777777">
        <w:trPr>
          <w:jc w:val="center"/>
        </w:trPr>
        <w:tc>
          <w:tcPr>
            <w:tcW w:w="3360" w:type="dxa"/>
            <w:vAlign w:val="center"/>
          </w:tcPr>
          <w:p w14:paraId="4B0141A2" w14:textId="77777777" w:rsidR="008069C7" w:rsidRPr="00D63162" w:rsidRDefault="000878C0">
            <w:pPr>
              <w:rPr>
                <w:sz w:val="20"/>
                <w:szCs w:val="20"/>
              </w:rPr>
            </w:pPr>
            <w:r w:rsidRPr="00D63162">
              <w:rPr>
                <w:sz w:val="20"/>
                <w:szCs w:val="20"/>
              </w:rPr>
              <w:t>Engineering Stakeholders</w:t>
            </w:r>
          </w:p>
        </w:tc>
        <w:tc>
          <w:tcPr>
            <w:tcW w:w="3360" w:type="dxa"/>
            <w:vAlign w:val="center"/>
          </w:tcPr>
          <w:p w14:paraId="0A3FC87C" w14:textId="77777777" w:rsidR="008069C7" w:rsidRPr="00D63162" w:rsidRDefault="000878C0">
            <w:pPr>
              <w:rPr>
                <w:sz w:val="20"/>
                <w:szCs w:val="20"/>
              </w:rPr>
            </w:pPr>
            <w:r w:rsidRPr="00D63162">
              <w:rPr>
                <w:sz w:val="20"/>
                <w:szCs w:val="20"/>
              </w:rPr>
              <w:t>Developers, UI/UX, QA</w:t>
            </w:r>
          </w:p>
        </w:tc>
        <w:tc>
          <w:tcPr>
            <w:tcW w:w="3360" w:type="dxa"/>
            <w:vAlign w:val="center"/>
          </w:tcPr>
          <w:p w14:paraId="4BFAEE59" w14:textId="77777777" w:rsidR="008069C7" w:rsidRPr="00D63162" w:rsidRDefault="000878C0">
            <w:pPr>
              <w:rPr>
                <w:sz w:val="20"/>
                <w:szCs w:val="20"/>
              </w:rPr>
            </w:pPr>
            <w:r w:rsidRPr="00D63162">
              <w:rPr>
                <w:sz w:val="20"/>
                <w:szCs w:val="20"/>
              </w:rPr>
              <w:t>Design, develop and test the system</w:t>
            </w:r>
          </w:p>
        </w:tc>
      </w:tr>
      <w:tr w:rsidR="008069C7" w:rsidRPr="00D63162" w14:paraId="4ACD74C6" w14:textId="77777777">
        <w:trPr>
          <w:jc w:val="center"/>
        </w:trPr>
        <w:tc>
          <w:tcPr>
            <w:tcW w:w="3360" w:type="dxa"/>
            <w:vAlign w:val="center"/>
          </w:tcPr>
          <w:p w14:paraId="556E5541" w14:textId="77777777" w:rsidR="008069C7" w:rsidRPr="00D63162" w:rsidRDefault="000878C0">
            <w:pPr>
              <w:rPr>
                <w:sz w:val="20"/>
                <w:szCs w:val="20"/>
              </w:rPr>
            </w:pPr>
            <w:r w:rsidRPr="00D63162">
              <w:rPr>
                <w:sz w:val="20"/>
                <w:szCs w:val="20"/>
              </w:rPr>
              <w:t>Operations Stakeholders</w:t>
            </w:r>
          </w:p>
        </w:tc>
        <w:tc>
          <w:tcPr>
            <w:tcW w:w="3360" w:type="dxa"/>
            <w:vAlign w:val="center"/>
          </w:tcPr>
          <w:p w14:paraId="04C98857" w14:textId="77777777" w:rsidR="008069C7" w:rsidRPr="00D63162" w:rsidRDefault="000878C0">
            <w:pPr>
              <w:rPr>
                <w:sz w:val="20"/>
                <w:szCs w:val="20"/>
              </w:rPr>
            </w:pPr>
            <w:r w:rsidRPr="00D63162">
              <w:rPr>
                <w:sz w:val="20"/>
                <w:szCs w:val="20"/>
              </w:rPr>
              <w:t>IT Support, Database Admin</w:t>
            </w:r>
          </w:p>
        </w:tc>
        <w:tc>
          <w:tcPr>
            <w:tcW w:w="3360" w:type="dxa"/>
            <w:vAlign w:val="center"/>
          </w:tcPr>
          <w:p w14:paraId="42803065" w14:textId="77777777" w:rsidR="008069C7" w:rsidRPr="00D63162" w:rsidRDefault="000878C0">
            <w:pPr>
              <w:rPr>
                <w:sz w:val="20"/>
                <w:szCs w:val="20"/>
              </w:rPr>
            </w:pPr>
            <w:r w:rsidRPr="00D63162">
              <w:rPr>
                <w:sz w:val="20"/>
                <w:szCs w:val="20"/>
              </w:rPr>
              <w:t>Maintain infrastructure and database</w:t>
            </w:r>
          </w:p>
        </w:tc>
      </w:tr>
    </w:tbl>
    <w:p w14:paraId="4705A0DA" w14:textId="77777777" w:rsidR="008069C7" w:rsidRDefault="008069C7"/>
    <w:p w14:paraId="3DF8ABA1" w14:textId="77777777" w:rsidR="008069C7" w:rsidRDefault="000878C0">
      <w:pPr>
        <w:pStyle w:val="Heading1"/>
      </w:pPr>
      <w:r>
        <w:t>10. Functional Requirements Specification (FRS)</w:t>
      </w:r>
    </w:p>
    <w:tbl>
      <w:tblPr>
        <w:tblStyle w:val="TableGrid"/>
        <w:tblW w:w="0" w:type="auto"/>
        <w:jc w:val="center"/>
        <w:tblLook w:val="04A0" w:firstRow="1" w:lastRow="0" w:firstColumn="1" w:lastColumn="0" w:noHBand="0" w:noVBand="1"/>
      </w:tblPr>
      <w:tblGrid>
        <w:gridCol w:w="3360"/>
        <w:gridCol w:w="3360"/>
        <w:gridCol w:w="3360"/>
      </w:tblGrid>
      <w:tr w:rsidR="008069C7" w:rsidRPr="00877B32" w14:paraId="07A3B285" w14:textId="77777777">
        <w:trPr>
          <w:jc w:val="center"/>
        </w:trPr>
        <w:tc>
          <w:tcPr>
            <w:tcW w:w="3360" w:type="dxa"/>
            <w:shd w:val="clear" w:color="auto" w:fill="D9EAF7"/>
            <w:vAlign w:val="center"/>
          </w:tcPr>
          <w:p w14:paraId="07DD1090" w14:textId="77777777" w:rsidR="008069C7" w:rsidRPr="00877B32" w:rsidRDefault="000878C0">
            <w:pPr>
              <w:rPr>
                <w:sz w:val="20"/>
                <w:szCs w:val="20"/>
              </w:rPr>
            </w:pPr>
            <w:r w:rsidRPr="00877B32">
              <w:rPr>
                <w:b/>
                <w:sz w:val="20"/>
                <w:szCs w:val="20"/>
              </w:rPr>
              <w:t>ID</w:t>
            </w:r>
          </w:p>
        </w:tc>
        <w:tc>
          <w:tcPr>
            <w:tcW w:w="3360" w:type="dxa"/>
            <w:shd w:val="clear" w:color="auto" w:fill="D9EAF7"/>
            <w:vAlign w:val="center"/>
          </w:tcPr>
          <w:p w14:paraId="46D12C52" w14:textId="77777777" w:rsidR="008069C7" w:rsidRPr="00877B32" w:rsidRDefault="000878C0">
            <w:pPr>
              <w:rPr>
                <w:sz w:val="20"/>
                <w:szCs w:val="20"/>
              </w:rPr>
            </w:pPr>
            <w:r w:rsidRPr="00877B32">
              <w:rPr>
                <w:b/>
                <w:sz w:val="20"/>
                <w:szCs w:val="20"/>
              </w:rPr>
              <w:t>Requirement</w:t>
            </w:r>
          </w:p>
        </w:tc>
        <w:tc>
          <w:tcPr>
            <w:tcW w:w="3360" w:type="dxa"/>
            <w:shd w:val="clear" w:color="auto" w:fill="D9EAF7"/>
            <w:vAlign w:val="center"/>
          </w:tcPr>
          <w:p w14:paraId="619E0E9E" w14:textId="77777777" w:rsidR="008069C7" w:rsidRPr="00877B32" w:rsidRDefault="000878C0">
            <w:pPr>
              <w:rPr>
                <w:sz w:val="20"/>
                <w:szCs w:val="20"/>
              </w:rPr>
            </w:pPr>
            <w:r w:rsidRPr="00877B32">
              <w:rPr>
                <w:b/>
                <w:sz w:val="20"/>
                <w:szCs w:val="20"/>
              </w:rPr>
              <w:t>Description</w:t>
            </w:r>
          </w:p>
        </w:tc>
      </w:tr>
      <w:tr w:rsidR="008069C7" w:rsidRPr="00877B32" w14:paraId="09BA254C" w14:textId="77777777">
        <w:trPr>
          <w:jc w:val="center"/>
        </w:trPr>
        <w:tc>
          <w:tcPr>
            <w:tcW w:w="3360" w:type="dxa"/>
            <w:vAlign w:val="center"/>
          </w:tcPr>
          <w:p w14:paraId="2E045A1B" w14:textId="77777777" w:rsidR="008069C7" w:rsidRPr="00877B32" w:rsidRDefault="000878C0">
            <w:pPr>
              <w:rPr>
                <w:sz w:val="20"/>
                <w:szCs w:val="20"/>
              </w:rPr>
            </w:pPr>
            <w:r w:rsidRPr="00877B32">
              <w:rPr>
                <w:sz w:val="20"/>
                <w:szCs w:val="20"/>
              </w:rPr>
              <w:t>FR-01</w:t>
            </w:r>
          </w:p>
        </w:tc>
        <w:tc>
          <w:tcPr>
            <w:tcW w:w="3360" w:type="dxa"/>
            <w:vAlign w:val="center"/>
          </w:tcPr>
          <w:p w14:paraId="780183B7" w14:textId="77777777" w:rsidR="008069C7" w:rsidRPr="00877B32" w:rsidRDefault="000878C0">
            <w:pPr>
              <w:rPr>
                <w:sz w:val="20"/>
                <w:szCs w:val="20"/>
              </w:rPr>
            </w:pPr>
            <w:r w:rsidRPr="00877B32">
              <w:rPr>
                <w:sz w:val="20"/>
                <w:szCs w:val="20"/>
              </w:rPr>
              <w:t>User Authentication</w:t>
            </w:r>
          </w:p>
        </w:tc>
        <w:tc>
          <w:tcPr>
            <w:tcW w:w="3360" w:type="dxa"/>
            <w:vAlign w:val="center"/>
          </w:tcPr>
          <w:p w14:paraId="6D26EF60" w14:textId="77777777" w:rsidR="008069C7" w:rsidRPr="00877B32" w:rsidRDefault="000878C0">
            <w:pPr>
              <w:rPr>
                <w:sz w:val="20"/>
                <w:szCs w:val="20"/>
              </w:rPr>
            </w:pPr>
            <w:r w:rsidRPr="00877B32">
              <w:rPr>
                <w:sz w:val="20"/>
                <w:szCs w:val="20"/>
              </w:rPr>
              <w:t>Secure login for Admin, Faculty and Student</w:t>
            </w:r>
          </w:p>
        </w:tc>
      </w:tr>
      <w:tr w:rsidR="008069C7" w:rsidRPr="00877B32" w14:paraId="602C5E92" w14:textId="77777777">
        <w:trPr>
          <w:jc w:val="center"/>
        </w:trPr>
        <w:tc>
          <w:tcPr>
            <w:tcW w:w="3360" w:type="dxa"/>
            <w:vAlign w:val="center"/>
          </w:tcPr>
          <w:p w14:paraId="45358BFB" w14:textId="77777777" w:rsidR="008069C7" w:rsidRPr="00877B32" w:rsidRDefault="000878C0">
            <w:pPr>
              <w:rPr>
                <w:sz w:val="20"/>
                <w:szCs w:val="20"/>
              </w:rPr>
            </w:pPr>
            <w:r w:rsidRPr="00877B32">
              <w:rPr>
                <w:sz w:val="20"/>
                <w:szCs w:val="20"/>
              </w:rPr>
              <w:t>FR-02</w:t>
            </w:r>
          </w:p>
        </w:tc>
        <w:tc>
          <w:tcPr>
            <w:tcW w:w="3360" w:type="dxa"/>
            <w:vAlign w:val="center"/>
          </w:tcPr>
          <w:p w14:paraId="3247FEF1" w14:textId="77777777" w:rsidR="008069C7" w:rsidRPr="00877B32" w:rsidRDefault="000878C0">
            <w:pPr>
              <w:rPr>
                <w:sz w:val="20"/>
                <w:szCs w:val="20"/>
              </w:rPr>
            </w:pPr>
            <w:r w:rsidRPr="00877B32">
              <w:rPr>
                <w:sz w:val="20"/>
                <w:szCs w:val="20"/>
              </w:rPr>
              <w:t>Student Record Management</w:t>
            </w:r>
          </w:p>
        </w:tc>
        <w:tc>
          <w:tcPr>
            <w:tcW w:w="3360" w:type="dxa"/>
            <w:vAlign w:val="center"/>
          </w:tcPr>
          <w:p w14:paraId="0F0C2677" w14:textId="77777777" w:rsidR="008069C7" w:rsidRPr="00877B32" w:rsidRDefault="000878C0">
            <w:pPr>
              <w:rPr>
                <w:sz w:val="20"/>
                <w:szCs w:val="20"/>
              </w:rPr>
            </w:pPr>
            <w:r w:rsidRPr="00877B32">
              <w:rPr>
                <w:sz w:val="20"/>
                <w:szCs w:val="20"/>
              </w:rPr>
              <w:t>Add, update, view and manage student records</w:t>
            </w:r>
          </w:p>
        </w:tc>
      </w:tr>
      <w:tr w:rsidR="008069C7" w:rsidRPr="00877B32" w14:paraId="5C824136" w14:textId="77777777">
        <w:trPr>
          <w:jc w:val="center"/>
        </w:trPr>
        <w:tc>
          <w:tcPr>
            <w:tcW w:w="3360" w:type="dxa"/>
            <w:vAlign w:val="center"/>
          </w:tcPr>
          <w:p w14:paraId="213501D9" w14:textId="77777777" w:rsidR="008069C7" w:rsidRPr="00877B32" w:rsidRDefault="000878C0">
            <w:pPr>
              <w:rPr>
                <w:sz w:val="20"/>
                <w:szCs w:val="20"/>
              </w:rPr>
            </w:pPr>
            <w:r w:rsidRPr="00877B32">
              <w:rPr>
                <w:sz w:val="20"/>
                <w:szCs w:val="20"/>
              </w:rPr>
              <w:t>FR-03</w:t>
            </w:r>
          </w:p>
        </w:tc>
        <w:tc>
          <w:tcPr>
            <w:tcW w:w="3360" w:type="dxa"/>
            <w:vAlign w:val="center"/>
          </w:tcPr>
          <w:p w14:paraId="0994B083" w14:textId="77777777" w:rsidR="008069C7" w:rsidRPr="00877B32" w:rsidRDefault="000878C0">
            <w:pPr>
              <w:rPr>
                <w:sz w:val="20"/>
                <w:szCs w:val="20"/>
              </w:rPr>
            </w:pPr>
            <w:r w:rsidRPr="00877B32">
              <w:rPr>
                <w:sz w:val="20"/>
                <w:szCs w:val="20"/>
              </w:rPr>
              <w:t>Course Management</w:t>
            </w:r>
          </w:p>
        </w:tc>
        <w:tc>
          <w:tcPr>
            <w:tcW w:w="3360" w:type="dxa"/>
            <w:vAlign w:val="center"/>
          </w:tcPr>
          <w:p w14:paraId="28443A6D" w14:textId="77777777" w:rsidR="008069C7" w:rsidRPr="00877B32" w:rsidRDefault="000878C0">
            <w:pPr>
              <w:rPr>
                <w:sz w:val="20"/>
                <w:szCs w:val="20"/>
              </w:rPr>
            </w:pPr>
            <w:r w:rsidRPr="00877B32">
              <w:rPr>
                <w:sz w:val="20"/>
                <w:szCs w:val="20"/>
              </w:rPr>
              <w:t>Manage courses, subjects and faculty allocation</w:t>
            </w:r>
          </w:p>
        </w:tc>
      </w:tr>
      <w:tr w:rsidR="008069C7" w:rsidRPr="00877B32" w14:paraId="611D4507" w14:textId="77777777">
        <w:trPr>
          <w:jc w:val="center"/>
        </w:trPr>
        <w:tc>
          <w:tcPr>
            <w:tcW w:w="3360" w:type="dxa"/>
            <w:vAlign w:val="center"/>
          </w:tcPr>
          <w:p w14:paraId="0C0C97C0" w14:textId="77777777" w:rsidR="008069C7" w:rsidRPr="00877B32" w:rsidRDefault="000878C0">
            <w:pPr>
              <w:rPr>
                <w:sz w:val="20"/>
                <w:szCs w:val="20"/>
              </w:rPr>
            </w:pPr>
            <w:r w:rsidRPr="00877B32">
              <w:rPr>
                <w:sz w:val="20"/>
                <w:szCs w:val="20"/>
              </w:rPr>
              <w:t>FR-04</w:t>
            </w:r>
          </w:p>
        </w:tc>
        <w:tc>
          <w:tcPr>
            <w:tcW w:w="3360" w:type="dxa"/>
            <w:vAlign w:val="center"/>
          </w:tcPr>
          <w:p w14:paraId="5A266023" w14:textId="77777777" w:rsidR="008069C7" w:rsidRPr="00877B32" w:rsidRDefault="000878C0">
            <w:pPr>
              <w:rPr>
                <w:sz w:val="20"/>
                <w:szCs w:val="20"/>
              </w:rPr>
            </w:pPr>
            <w:r w:rsidRPr="00877B32">
              <w:rPr>
                <w:sz w:val="20"/>
                <w:szCs w:val="20"/>
              </w:rPr>
              <w:t>Attendance Management</w:t>
            </w:r>
          </w:p>
        </w:tc>
        <w:tc>
          <w:tcPr>
            <w:tcW w:w="3360" w:type="dxa"/>
            <w:vAlign w:val="center"/>
          </w:tcPr>
          <w:p w14:paraId="0D43122F" w14:textId="77777777" w:rsidR="008069C7" w:rsidRPr="00877B32" w:rsidRDefault="000878C0">
            <w:pPr>
              <w:rPr>
                <w:sz w:val="20"/>
                <w:szCs w:val="20"/>
              </w:rPr>
            </w:pPr>
            <w:r w:rsidRPr="00877B32">
              <w:rPr>
                <w:sz w:val="20"/>
                <w:szCs w:val="20"/>
              </w:rPr>
              <w:t>Record, update and calculate attendance</w:t>
            </w:r>
          </w:p>
        </w:tc>
      </w:tr>
      <w:tr w:rsidR="008069C7" w:rsidRPr="00877B32" w14:paraId="0A05BA79" w14:textId="77777777">
        <w:trPr>
          <w:jc w:val="center"/>
        </w:trPr>
        <w:tc>
          <w:tcPr>
            <w:tcW w:w="3360" w:type="dxa"/>
            <w:vAlign w:val="center"/>
          </w:tcPr>
          <w:p w14:paraId="3AEE00F9" w14:textId="77777777" w:rsidR="008069C7" w:rsidRPr="00877B32" w:rsidRDefault="000878C0">
            <w:pPr>
              <w:rPr>
                <w:sz w:val="20"/>
                <w:szCs w:val="20"/>
              </w:rPr>
            </w:pPr>
            <w:r w:rsidRPr="00877B32">
              <w:rPr>
                <w:sz w:val="20"/>
                <w:szCs w:val="20"/>
              </w:rPr>
              <w:t>FR-05</w:t>
            </w:r>
          </w:p>
        </w:tc>
        <w:tc>
          <w:tcPr>
            <w:tcW w:w="3360" w:type="dxa"/>
            <w:vAlign w:val="center"/>
          </w:tcPr>
          <w:p w14:paraId="57A82BB8" w14:textId="77777777" w:rsidR="008069C7" w:rsidRPr="00877B32" w:rsidRDefault="000878C0">
            <w:pPr>
              <w:rPr>
                <w:sz w:val="20"/>
                <w:szCs w:val="20"/>
              </w:rPr>
            </w:pPr>
            <w:r w:rsidRPr="00877B32">
              <w:rPr>
                <w:sz w:val="20"/>
                <w:szCs w:val="20"/>
              </w:rPr>
              <w:t>Examination Management</w:t>
            </w:r>
          </w:p>
        </w:tc>
        <w:tc>
          <w:tcPr>
            <w:tcW w:w="3360" w:type="dxa"/>
            <w:vAlign w:val="center"/>
          </w:tcPr>
          <w:p w14:paraId="69A214D2" w14:textId="77777777" w:rsidR="008069C7" w:rsidRPr="00877B32" w:rsidRDefault="000878C0">
            <w:pPr>
              <w:rPr>
                <w:sz w:val="20"/>
                <w:szCs w:val="20"/>
              </w:rPr>
            </w:pPr>
            <w:r w:rsidRPr="00877B32">
              <w:rPr>
                <w:sz w:val="20"/>
                <w:szCs w:val="20"/>
              </w:rPr>
              <w:t>Manage examination schedules and information</w:t>
            </w:r>
          </w:p>
        </w:tc>
      </w:tr>
      <w:tr w:rsidR="008069C7" w:rsidRPr="00877B32" w14:paraId="09A32C9B" w14:textId="77777777">
        <w:trPr>
          <w:jc w:val="center"/>
        </w:trPr>
        <w:tc>
          <w:tcPr>
            <w:tcW w:w="3360" w:type="dxa"/>
            <w:vAlign w:val="center"/>
          </w:tcPr>
          <w:p w14:paraId="18CF62F1" w14:textId="77777777" w:rsidR="008069C7" w:rsidRPr="00877B32" w:rsidRDefault="000878C0">
            <w:pPr>
              <w:rPr>
                <w:sz w:val="20"/>
                <w:szCs w:val="20"/>
              </w:rPr>
            </w:pPr>
            <w:r w:rsidRPr="00877B32">
              <w:rPr>
                <w:sz w:val="20"/>
                <w:szCs w:val="20"/>
              </w:rPr>
              <w:t>FR-06</w:t>
            </w:r>
          </w:p>
        </w:tc>
        <w:tc>
          <w:tcPr>
            <w:tcW w:w="3360" w:type="dxa"/>
            <w:vAlign w:val="center"/>
          </w:tcPr>
          <w:p w14:paraId="671366C1" w14:textId="77777777" w:rsidR="008069C7" w:rsidRPr="00877B32" w:rsidRDefault="000878C0">
            <w:pPr>
              <w:rPr>
                <w:sz w:val="20"/>
                <w:szCs w:val="20"/>
              </w:rPr>
            </w:pPr>
            <w:r w:rsidRPr="00877B32">
              <w:rPr>
                <w:sz w:val="20"/>
                <w:szCs w:val="20"/>
              </w:rPr>
              <w:t>Result Management</w:t>
            </w:r>
          </w:p>
        </w:tc>
        <w:tc>
          <w:tcPr>
            <w:tcW w:w="3360" w:type="dxa"/>
            <w:vAlign w:val="center"/>
          </w:tcPr>
          <w:p w14:paraId="6E59E495" w14:textId="77777777" w:rsidR="008069C7" w:rsidRPr="00877B32" w:rsidRDefault="000878C0">
            <w:pPr>
              <w:rPr>
                <w:sz w:val="20"/>
                <w:szCs w:val="20"/>
              </w:rPr>
            </w:pPr>
            <w:r w:rsidRPr="00877B32">
              <w:rPr>
                <w:sz w:val="20"/>
                <w:szCs w:val="20"/>
              </w:rPr>
              <w:t>Enter marks, update marks and generate results</w:t>
            </w:r>
          </w:p>
        </w:tc>
      </w:tr>
      <w:tr w:rsidR="008069C7" w:rsidRPr="00877B32" w14:paraId="4AB26320" w14:textId="77777777">
        <w:trPr>
          <w:jc w:val="center"/>
        </w:trPr>
        <w:tc>
          <w:tcPr>
            <w:tcW w:w="3360" w:type="dxa"/>
            <w:vAlign w:val="center"/>
          </w:tcPr>
          <w:p w14:paraId="53F2EF2E" w14:textId="77777777" w:rsidR="008069C7" w:rsidRPr="00877B32" w:rsidRDefault="000878C0">
            <w:pPr>
              <w:rPr>
                <w:sz w:val="20"/>
                <w:szCs w:val="20"/>
              </w:rPr>
            </w:pPr>
            <w:r w:rsidRPr="00877B32">
              <w:rPr>
                <w:sz w:val="20"/>
                <w:szCs w:val="20"/>
              </w:rPr>
              <w:t>FR-07</w:t>
            </w:r>
          </w:p>
        </w:tc>
        <w:tc>
          <w:tcPr>
            <w:tcW w:w="3360" w:type="dxa"/>
            <w:vAlign w:val="center"/>
          </w:tcPr>
          <w:p w14:paraId="29CE8C62" w14:textId="77777777" w:rsidR="008069C7" w:rsidRPr="00877B32" w:rsidRDefault="000878C0">
            <w:pPr>
              <w:rPr>
                <w:sz w:val="20"/>
                <w:szCs w:val="20"/>
              </w:rPr>
            </w:pPr>
            <w:r w:rsidRPr="00877B32">
              <w:rPr>
                <w:sz w:val="20"/>
                <w:szCs w:val="20"/>
              </w:rPr>
              <w:t>Report Generation</w:t>
            </w:r>
          </w:p>
        </w:tc>
        <w:tc>
          <w:tcPr>
            <w:tcW w:w="3360" w:type="dxa"/>
            <w:vAlign w:val="center"/>
          </w:tcPr>
          <w:p w14:paraId="73EC48D1" w14:textId="77777777" w:rsidR="008069C7" w:rsidRPr="00877B32" w:rsidRDefault="000878C0">
            <w:pPr>
              <w:rPr>
                <w:sz w:val="20"/>
                <w:szCs w:val="20"/>
              </w:rPr>
            </w:pPr>
            <w:r w:rsidRPr="00877B32">
              <w:rPr>
                <w:sz w:val="20"/>
                <w:szCs w:val="20"/>
              </w:rPr>
              <w:t>Generate student, attendance and result reports</w:t>
            </w:r>
          </w:p>
        </w:tc>
      </w:tr>
      <w:tr w:rsidR="008069C7" w:rsidRPr="00877B32" w14:paraId="64EB045B" w14:textId="77777777">
        <w:trPr>
          <w:jc w:val="center"/>
        </w:trPr>
        <w:tc>
          <w:tcPr>
            <w:tcW w:w="3360" w:type="dxa"/>
            <w:vAlign w:val="center"/>
          </w:tcPr>
          <w:p w14:paraId="38919D5D" w14:textId="77777777" w:rsidR="008069C7" w:rsidRPr="00877B32" w:rsidRDefault="000878C0">
            <w:pPr>
              <w:rPr>
                <w:sz w:val="20"/>
                <w:szCs w:val="20"/>
              </w:rPr>
            </w:pPr>
            <w:r w:rsidRPr="00877B32">
              <w:rPr>
                <w:sz w:val="20"/>
                <w:szCs w:val="20"/>
              </w:rPr>
              <w:t>FR-08</w:t>
            </w:r>
          </w:p>
        </w:tc>
        <w:tc>
          <w:tcPr>
            <w:tcW w:w="3360" w:type="dxa"/>
            <w:vAlign w:val="center"/>
          </w:tcPr>
          <w:p w14:paraId="454ED15A" w14:textId="77777777" w:rsidR="008069C7" w:rsidRPr="00877B32" w:rsidRDefault="000878C0">
            <w:pPr>
              <w:rPr>
                <w:sz w:val="20"/>
                <w:szCs w:val="20"/>
              </w:rPr>
            </w:pPr>
            <w:r w:rsidRPr="00877B32">
              <w:rPr>
                <w:sz w:val="20"/>
                <w:szCs w:val="20"/>
              </w:rPr>
              <w:t>Search</w:t>
            </w:r>
          </w:p>
        </w:tc>
        <w:tc>
          <w:tcPr>
            <w:tcW w:w="3360" w:type="dxa"/>
            <w:vAlign w:val="center"/>
          </w:tcPr>
          <w:p w14:paraId="7BC237FE" w14:textId="77777777" w:rsidR="008069C7" w:rsidRPr="00877B32" w:rsidRDefault="000878C0">
            <w:pPr>
              <w:rPr>
                <w:sz w:val="20"/>
                <w:szCs w:val="20"/>
              </w:rPr>
            </w:pPr>
            <w:r w:rsidRPr="00877B32">
              <w:rPr>
                <w:sz w:val="20"/>
                <w:szCs w:val="20"/>
              </w:rPr>
              <w:t>Search student records using permitted fields</w:t>
            </w:r>
          </w:p>
        </w:tc>
      </w:tr>
    </w:tbl>
    <w:p w14:paraId="1FBE560D" w14:textId="77777777" w:rsidR="008069C7" w:rsidRDefault="000878C0">
      <w:pPr>
        <w:pStyle w:val="Heading1"/>
      </w:pPr>
      <w:r>
        <w:t>11. Non-Functional Requirements Specification (NFRS)</w:t>
      </w:r>
    </w:p>
    <w:tbl>
      <w:tblPr>
        <w:tblStyle w:val="TableGrid"/>
        <w:tblW w:w="0" w:type="auto"/>
        <w:jc w:val="center"/>
        <w:tblLook w:val="04A0" w:firstRow="1" w:lastRow="0" w:firstColumn="1" w:lastColumn="0" w:noHBand="0" w:noVBand="1"/>
      </w:tblPr>
      <w:tblGrid>
        <w:gridCol w:w="3360"/>
        <w:gridCol w:w="3360"/>
        <w:gridCol w:w="3360"/>
      </w:tblGrid>
      <w:tr w:rsidR="008069C7" w:rsidRPr="00877B32" w14:paraId="01C8F87E" w14:textId="77777777">
        <w:trPr>
          <w:jc w:val="center"/>
        </w:trPr>
        <w:tc>
          <w:tcPr>
            <w:tcW w:w="3360" w:type="dxa"/>
            <w:shd w:val="clear" w:color="auto" w:fill="D9EAF7"/>
            <w:vAlign w:val="center"/>
          </w:tcPr>
          <w:p w14:paraId="63F801B8" w14:textId="77777777" w:rsidR="008069C7" w:rsidRPr="00877B32" w:rsidRDefault="000878C0">
            <w:pPr>
              <w:rPr>
                <w:sz w:val="20"/>
                <w:szCs w:val="20"/>
              </w:rPr>
            </w:pPr>
            <w:r w:rsidRPr="00877B32">
              <w:rPr>
                <w:b/>
                <w:sz w:val="20"/>
                <w:szCs w:val="20"/>
              </w:rPr>
              <w:t>ID</w:t>
            </w:r>
          </w:p>
        </w:tc>
        <w:tc>
          <w:tcPr>
            <w:tcW w:w="3360" w:type="dxa"/>
            <w:shd w:val="clear" w:color="auto" w:fill="D9EAF7"/>
            <w:vAlign w:val="center"/>
          </w:tcPr>
          <w:p w14:paraId="3C66D73F" w14:textId="77777777" w:rsidR="008069C7" w:rsidRPr="00877B32" w:rsidRDefault="000878C0">
            <w:pPr>
              <w:rPr>
                <w:sz w:val="20"/>
                <w:szCs w:val="20"/>
              </w:rPr>
            </w:pPr>
            <w:r w:rsidRPr="00877B32">
              <w:rPr>
                <w:b/>
                <w:sz w:val="20"/>
                <w:szCs w:val="20"/>
              </w:rPr>
              <w:t>Requirement</w:t>
            </w:r>
          </w:p>
        </w:tc>
        <w:tc>
          <w:tcPr>
            <w:tcW w:w="3360" w:type="dxa"/>
            <w:shd w:val="clear" w:color="auto" w:fill="D9EAF7"/>
            <w:vAlign w:val="center"/>
          </w:tcPr>
          <w:p w14:paraId="505C58D6" w14:textId="77777777" w:rsidR="008069C7" w:rsidRPr="00877B32" w:rsidRDefault="000878C0">
            <w:pPr>
              <w:rPr>
                <w:sz w:val="20"/>
                <w:szCs w:val="20"/>
              </w:rPr>
            </w:pPr>
            <w:r w:rsidRPr="00877B32">
              <w:rPr>
                <w:b/>
                <w:sz w:val="20"/>
                <w:szCs w:val="20"/>
              </w:rPr>
              <w:t>Description</w:t>
            </w:r>
          </w:p>
        </w:tc>
      </w:tr>
      <w:tr w:rsidR="008069C7" w:rsidRPr="00877B32" w14:paraId="5AC43EBD" w14:textId="77777777">
        <w:trPr>
          <w:jc w:val="center"/>
        </w:trPr>
        <w:tc>
          <w:tcPr>
            <w:tcW w:w="3360" w:type="dxa"/>
            <w:vAlign w:val="center"/>
          </w:tcPr>
          <w:p w14:paraId="15F198B9" w14:textId="77777777" w:rsidR="008069C7" w:rsidRPr="00877B32" w:rsidRDefault="000878C0">
            <w:pPr>
              <w:rPr>
                <w:sz w:val="20"/>
                <w:szCs w:val="20"/>
              </w:rPr>
            </w:pPr>
            <w:r w:rsidRPr="00877B32">
              <w:rPr>
                <w:sz w:val="20"/>
                <w:szCs w:val="20"/>
              </w:rPr>
              <w:t>NFR-01</w:t>
            </w:r>
          </w:p>
        </w:tc>
        <w:tc>
          <w:tcPr>
            <w:tcW w:w="3360" w:type="dxa"/>
            <w:vAlign w:val="center"/>
          </w:tcPr>
          <w:p w14:paraId="707CA55B" w14:textId="77777777" w:rsidR="008069C7" w:rsidRPr="00877B32" w:rsidRDefault="000878C0">
            <w:pPr>
              <w:rPr>
                <w:sz w:val="20"/>
                <w:szCs w:val="20"/>
              </w:rPr>
            </w:pPr>
            <w:r w:rsidRPr="00877B32">
              <w:rPr>
                <w:sz w:val="20"/>
                <w:szCs w:val="20"/>
              </w:rPr>
              <w:t>Security</w:t>
            </w:r>
          </w:p>
        </w:tc>
        <w:tc>
          <w:tcPr>
            <w:tcW w:w="3360" w:type="dxa"/>
            <w:vAlign w:val="center"/>
          </w:tcPr>
          <w:p w14:paraId="78E09515" w14:textId="77777777" w:rsidR="008069C7" w:rsidRPr="00877B32" w:rsidRDefault="000878C0">
            <w:pPr>
              <w:rPr>
                <w:sz w:val="20"/>
                <w:szCs w:val="20"/>
              </w:rPr>
            </w:pPr>
            <w:r w:rsidRPr="00877B32">
              <w:rPr>
                <w:sz w:val="20"/>
                <w:szCs w:val="20"/>
              </w:rPr>
              <w:t>Protect student information and restrict unauthorized access</w:t>
            </w:r>
          </w:p>
        </w:tc>
      </w:tr>
      <w:tr w:rsidR="008069C7" w:rsidRPr="00877B32" w14:paraId="27A34A05" w14:textId="77777777">
        <w:trPr>
          <w:jc w:val="center"/>
        </w:trPr>
        <w:tc>
          <w:tcPr>
            <w:tcW w:w="3360" w:type="dxa"/>
            <w:vAlign w:val="center"/>
          </w:tcPr>
          <w:p w14:paraId="35A7B918" w14:textId="77777777" w:rsidR="008069C7" w:rsidRPr="00877B32" w:rsidRDefault="000878C0">
            <w:pPr>
              <w:rPr>
                <w:sz w:val="20"/>
                <w:szCs w:val="20"/>
              </w:rPr>
            </w:pPr>
            <w:r w:rsidRPr="00877B32">
              <w:rPr>
                <w:sz w:val="20"/>
                <w:szCs w:val="20"/>
              </w:rPr>
              <w:t>NFR-02</w:t>
            </w:r>
          </w:p>
        </w:tc>
        <w:tc>
          <w:tcPr>
            <w:tcW w:w="3360" w:type="dxa"/>
            <w:vAlign w:val="center"/>
          </w:tcPr>
          <w:p w14:paraId="7E749ECA" w14:textId="77777777" w:rsidR="008069C7" w:rsidRPr="00877B32" w:rsidRDefault="000878C0">
            <w:pPr>
              <w:rPr>
                <w:sz w:val="20"/>
                <w:szCs w:val="20"/>
              </w:rPr>
            </w:pPr>
            <w:r w:rsidRPr="00877B32">
              <w:rPr>
                <w:sz w:val="20"/>
                <w:szCs w:val="20"/>
              </w:rPr>
              <w:t>Performance</w:t>
            </w:r>
          </w:p>
        </w:tc>
        <w:tc>
          <w:tcPr>
            <w:tcW w:w="3360" w:type="dxa"/>
            <w:vAlign w:val="center"/>
          </w:tcPr>
          <w:p w14:paraId="5AFC99C0" w14:textId="77777777" w:rsidR="008069C7" w:rsidRPr="00877B32" w:rsidRDefault="000878C0">
            <w:pPr>
              <w:rPr>
                <w:sz w:val="20"/>
                <w:szCs w:val="20"/>
              </w:rPr>
            </w:pPr>
            <w:r w:rsidRPr="00877B32">
              <w:rPr>
                <w:sz w:val="20"/>
                <w:szCs w:val="20"/>
              </w:rPr>
              <w:t>Provide timely responses for normal user operations</w:t>
            </w:r>
          </w:p>
        </w:tc>
      </w:tr>
      <w:tr w:rsidR="008069C7" w:rsidRPr="00877B32" w14:paraId="14CB9A83" w14:textId="77777777">
        <w:trPr>
          <w:jc w:val="center"/>
        </w:trPr>
        <w:tc>
          <w:tcPr>
            <w:tcW w:w="3360" w:type="dxa"/>
            <w:vAlign w:val="center"/>
          </w:tcPr>
          <w:p w14:paraId="3E5B718A" w14:textId="77777777" w:rsidR="008069C7" w:rsidRPr="00877B32" w:rsidRDefault="000878C0">
            <w:pPr>
              <w:rPr>
                <w:sz w:val="20"/>
                <w:szCs w:val="20"/>
              </w:rPr>
            </w:pPr>
            <w:r w:rsidRPr="00877B32">
              <w:rPr>
                <w:sz w:val="20"/>
                <w:szCs w:val="20"/>
              </w:rPr>
              <w:t>NFR-03</w:t>
            </w:r>
          </w:p>
        </w:tc>
        <w:tc>
          <w:tcPr>
            <w:tcW w:w="3360" w:type="dxa"/>
            <w:vAlign w:val="center"/>
          </w:tcPr>
          <w:p w14:paraId="551F9F29" w14:textId="77777777" w:rsidR="008069C7" w:rsidRPr="00877B32" w:rsidRDefault="000878C0">
            <w:pPr>
              <w:rPr>
                <w:sz w:val="20"/>
                <w:szCs w:val="20"/>
              </w:rPr>
            </w:pPr>
            <w:r w:rsidRPr="00877B32">
              <w:rPr>
                <w:sz w:val="20"/>
                <w:szCs w:val="20"/>
              </w:rPr>
              <w:t>Usability</w:t>
            </w:r>
          </w:p>
        </w:tc>
        <w:tc>
          <w:tcPr>
            <w:tcW w:w="3360" w:type="dxa"/>
            <w:vAlign w:val="center"/>
          </w:tcPr>
          <w:p w14:paraId="3929D48B" w14:textId="77777777" w:rsidR="008069C7" w:rsidRPr="00877B32" w:rsidRDefault="000878C0">
            <w:pPr>
              <w:rPr>
                <w:sz w:val="20"/>
                <w:szCs w:val="20"/>
              </w:rPr>
            </w:pPr>
            <w:r w:rsidRPr="00877B32">
              <w:rPr>
                <w:sz w:val="20"/>
                <w:szCs w:val="20"/>
              </w:rPr>
              <w:t>Provide a simple and user-friendly interface</w:t>
            </w:r>
          </w:p>
        </w:tc>
      </w:tr>
      <w:tr w:rsidR="008069C7" w:rsidRPr="00877B32" w14:paraId="5955F991" w14:textId="77777777">
        <w:trPr>
          <w:jc w:val="center"/>
        </w:trPr>
        <w:tc>
          <w:tcPr>
            <w:tcW w:w="3360" w:type="dxa"/>
            <w:vAlign w:val="center"/>
          </w:tcPr>
          <w:p w14:paraId="61F3480A" w14:textId="77777777" w:rsidR="008069C7" w:rsidRPr="00877B32" w:rsidRDefault="000878C0">
            <w:pPr>
              <w:rPr>
                <w:sz w:val="20"/>
                <w:szCs w:val="20"/>
              </w:rPr>
            </w:pPr>
            <w:r w:rsidRPr="00877B32">
              <w:rPr>
                <w:sz w:val="20"/>
                <w:szCs w:val="20"/>
              </w:rPr>
              <w:t>NFR-04</w:t>
            </w:r>
          </w:p>
        </w:tc>
        <w:tc>
          <w:tcPr>
            <w:tcW w:w="3360" w:type="dxa"/>
            <w:vAlign w:val="center"/>
          </w:tcPr>
          <w:p w14:paraId="4D1F872A" w14:textId="77777777" w:rsidR="008069C7" w:rsidRPr="00877B32" w:rsidRDefault="000878C0">
            <w:pPr>
              <w:rPr>
                <w:sz w:val="20"/>
                <w:szCs w:val="20"/>
              </w:rPr>
            </w:pPr>
            <w:r w:rsidRPr="00877B32">
              <w:rPr>
                <w:sz w:val="20"/>
                <w:szCs w:val="20"/>
              </w:rPr>
              <w:t>Reliability</w:t>
            </w:r>
          </w:p>
        </w:tc>
        <w:tc>
          <w:tcPr>
            <w:tcW w:w="3360" w:type="dxa"/>
            <w:vAlign w:val="center"/>
          </w:tcPr>
          <w:p w14:paraId="4D9146CD" w14:textId="77777777" w:rsidR="008069C7" w:rsidRPr="00877B32" w:rsidRDefault="000878C0">
            <w:pPr>
              <w:rPr>
                <w:sz w:val="20"/>
                <w:szCs w:val="20"/>
              </w:rPr>
            </w:pPr>
            <w:r w:rsidRPr="00877B32">
              <w:rPr>
                <w:sz w:val="20"/>
                <w:szCs w:val="20"/>
              </w:rPr>
              <w:t>Maintain accurate records and reduce data-loss risk</w:t>
            </w:r>
          </w:p>
        </w:tc>
      </w:tr>
      <w:tr w:rsidR="008069C7" w:rsidRPr="00877B32" w14:paraId="071F08F4" w14:textId="77777777">
        <w:trPr>
          <w:jc w:val="center"/>
        </w:trPr>
        <w:tc>
          <w:tcPr>
            <w:tcW w:w="3360" w:type="dxa"/>
            <w:vAlign w:val="center"/>
          </w:tcPr>
          <w:p w14:paraId="52541A5F" w14:textId="77777777" w:rsidR="008069C7" w:rsidRPr="00877B32" w:rsidRDefault="000878C0">
            <w:pPr>
              <w:rPr>
                <w:sz w:val="20"/>
                <w:szCs w:val="20"/>
              </w:rPr>
            </w:pPr>
            <w:r w:rsidRPr="00877B32">
              <w:rPr>
                <w:sz w:val="20"/>
                <w:szCs w:val="20"/>
              </w:rPr>
              <w:t>NFR-05</w:t>
            </w:r>
          </w:p>
        </w:tc>
        <w:tc>
          <w:tcPr>
            <w:tcW w:w="3360" w:type="dxa"/>
            <w:vAlign w:val="center"/>
          </w:tcPr>
          <w:p w14:paraId="7F84A186" w14:textId="77777777" w:rsidR="008069C7" w:rsidRPr="00877B32" w:rsidRDefault="000878C0">
            <w:pPr>
              <w:rPr>
                <w:sz w:val="20"/>
                <w:szCs w:val="20"/>
              </w:rPr>
            </w:pPr>
            <w:r w:rsidRPr="00877B32">
              <w:rPr>
                <w:sz w:val="20"/>
                <w:szCs w:val="20"/>
              </w:rPr>
              <w:t>Scalability</w:t>
            </w:r>
          </w:p>
        </w:tc>
        <w:tc>
          <w:tcPr>
            <w:tcW w:w="3360" w:type="dxa"/>
            <w:vAlign w:val="center"/>
          </w:tcPr>
          <w:p w14:paraId="1E358AEB" w14:textId="77777777" w:rsidR="008069C7" w:rsidRPr="00877B32" w:rsidRDefault="000878C0">
            <w:pPr>
              <w:rPr>
                <w:sz w:val="20"/>
                <w:szCs w:val="20"/>
              </w:rPr>
            </w:pPr>
            <w:r w:rsidRPr="00877B32">
              <w:rPr>
                <w:sz w:val="20"/>
                <w:szCs w:val="20"/>
              </w:rPr>
              <w:t>Support growth in users and academic records</w:t>
            </w:r>
          </w:p>
        </w:tc>
      </w:tr>
      <w:tr w:rsidR="008069C7" w:rsidRPr="00877B32" w14:paraId="75CD5BAB" w14:textId="77777777">
        <w:trPr>
          <w:jc w:val="center"/>
        </w:trPr>
        <w:tc>
          <w:tcPr>
            <w:tcW w:w="3360" w:type="dxa"/>
            <w:vAlign w:val="center"/>
          </w:tcPr>
          <w:p w14:paraId="4CA7393A" w14:textId="77777777" w:rsidR="008069C7" w:rsidRPr="00877B32" w:rsidRDefault="000878C0">
            <w:pPr>
              <w:rPr>
                <w:sz w:val="20"/>
                <w:szCs w:val="20"/>
              </w:rPr>
            </w:pPr>
            <w:r w:rsidRPr="00877B32">
              <w:rPr>
                <w:sz w:val="20"/>
                <w:szCs w:val="20"/>
              </w:rPr>
              <w:t>NFR-06</w:t>
            </w:r>
          </w:p>
        </w:tc>
        <w:tc>
          <w:tcPr>
            <w:tcW w:w="3360" w:type="dxa"/>
            <w:vAlign w:val="center"/>
          </w:tcPr>
          <w:p w14:paraId="464B55F0" w14:textId="77777777" w:rsidR="008069C7" w:rsidRPr="00877B32" w:rsidRDefault="000878C0">
            <w:pPr>
              <w:rPr>
                <w:sz w:val="20"/>
                <w:szCs w:val="20"/>
              </w:rPr>
            </w:pPr>
            <w:r w:rsidRPr="00877B32">
              <w:rPr>
                <w:sz w:val="20"/>
                <w:szCs w:val="20"/>
              </w:rPr>
              <w:t>Maintainability</w:t>
            </w:r>
          </w:p>
        </w:tc>
        <w:tc>
          <w:tcPr>
            <w:tcW w:w="3360" w:type="dxa"/>
            <w:vAlign w:val="center"/>
          </w:tcPr>
          <w:p w14:paraId="532CB94B" w14:textId="77777777" w:rsidR="008069C7" w:rsidRPr="00877B32" w:rsidRDefault="000878C0">
            <w:pPr>
              <w:rPr>
                <w:sz w:val="20"/>
                <w:szCs w:val="20"/>
              </w:rPr>
            </w:pPr>
            <w:r w:rsidRPr="00877B32">
              <w:rPr>
                <w:sz w:val="20"/>
                <w:szCs w:val="20"/>
              </w:rPr>
              <w:t>Use a modular structure that is easy to update</w:t>
            </w:r>
          </w:p>
        </w:tc>
      </w:tr>
    </w:tbl>
    <w:p w14:paraId="30D1918E" w14:textId="77777777" w:rsidR="008069C7" w:rsidRPr="00877B32" w:rsidRDefault="000878C0">
      <w:pPr>
        <w:pStyle w:val="Heading1"/>
        <w:rPr>
          <w:sz w:val="30"/>
          <w:szCs w:val="30"/>
        </w:rPr>
      </w:pPr>
      <w:r w:rsidRPr="00877B32">
        <w:rPr>
          <w:sz w:val="30"/>
          <w:szCs w:val="30"/>
        </w:rPr>
        <w:lastRenderedPageBreak/>
        <w:t>12. Product Vision</w:t>
      </w:r>
    </w:p>
    <w:p w14:paraId="72C9D1F2" w14:textId="77777777" w:rsidR="008069C7" w:rsidRPr="00877B32" w:rsidRDefault="000878C0">
      <w:pPr>
        <w:rPr>
          <w:sz w:val="22"/>
        </w:rPr>
      </w:pPr>
      <w:r w:rsidRPr="00877B32">
        <w:rPr>
          <w:sz w:val="22"/>
        </w:rPr>
        <w:t>Product Vision Statement: "To provide a centralized, secure, and user-friendly Student Record and Academic Management Platform that simplifies academic record management, improves accessibility of student information, reduces manual work, and supports students, faculty, and administrators."</w:t>
      </w:r>
    </w:p>
    <w:p w14:paraId="43881731" w14:textId="77777777" w:rsidR="008069C7" w:rsidRDefault="000878C0">
      <w:pPr>
        <w:pStyle w:val="Heading1"/>
      </w:pPr>
      <w:r>
        <w:t>13. Minimum Viable Product (MVP)</w:t>
      </w:r>
    </w:p>
    <w:p w14:paraId="56EE8A64" w14:textId="77777777" w:rsidR="008069C7" w:rsidRDefault="000878C0">
      <w:r>
        <w:t>The MVP contains the essential features required for the first working version.</w:t>
      </w:r>
    </w:p>
    <w:tbl>
      <w:tblPr>
        <w:tblStyle w:val="TableGrid"/>
        <w:tblW w:w="0" w:type="auto"/>
        <w:jc w:val="center"/>
        <w:tblLook w:val="04A0" w:firstRow="1" w:lastRow="0" w:firstColumn="1" w:lastColumn="0" w:noHBand="0" w:noVBand="1"/>
      </w:tblPr>
      <w:tblGrid>
        <w:gridCol w:w="5040"/>
        <w:gridCol w:w="5040"/>
      </w:tblGrid>
      <w:tr w:rsidR="008069C7" w:rsidRPr="00877B32" w14:paraId="1EF0B4B9" w14:textId="77777777">
        <w:trPr>
          <w:jc w:val="center"/>
        </w:trPr>
        <w:tc>
          <w:tcPr>
            <w:tcW w:w="5040" w:type="dxa"/>
            <w:shd w:val="clear" w:color="auto" w:fill="D9EAF7"/>
            <w:vAlign w:val="center"/>
          </w:tcPr>
          <w:p w14:paraId="18400522" w14:textId="77777777" w:rsidR="008069C7" w:rsidRPr="00877B32" w:rsidRDefault="000878C0">
            <w:pPr>
              <w:rPr>
                <w:sz w:val="22"/>
              </w:rPr>
            </w:pPr>
            <w:r w:rsidRPr="00877B32">
              <w:rPr>
                <w:b/>
                <w:sz w:val="22"/>
              </w:rPr>
              <w:t>Feature</w:t>
            </w:r>
          </w:p>
        </w:tc>
        <w:tc>
          <w:tcPr>
            <w:tcW w:w="5040" w:type="dxa"/>
            <w:shd w:val="clear" w:color="auto" w:fill="D9EAF7"/>
            <w:vAlign w:val="center"/>
          </w:tcPr>
          <w:p w14:paraId="6B11A4EB" w14:textId="77777777" w:rsidR="008069C7" w:rsidRPr="00877B32" w:rsidRDefault="000878C0">
            <w:pPr>
              <w:rPr>
                <w:sz w:val="22"/>
              </w:rPr>
            </w:pPr>
            <w:r w:rsidRPr="00877B32">
              <w:rPr>
                <w:b/>
                <w:sz w:val="22"/>
              </w:rPr>
              <w:t>MVP / Future</w:t>
            </w:r>
          </w:p>
        </w:tc>
      </w:tr>
      <w:tr w:rsidR="008069C7" w:rsidRPr="00877B32" w14:paraId="2CB65369" w14:textId="77777777">
        <w:trPr>
          <w:jc w:val="center"/>
        </w:trPr>
        <w:tc>
          <w:tcPr>
            <w:tcW w:w="5040" w:type="dxa"/>
            <w:vAlign w:val="center"/>
          </w:tcPr>
          <w:p w14:paraId="1351DFAC" w14:textId="77777777" w:rsidR="008069C7" w:rsidRPr="00877B32" w:rsidRDefault="000878C0">
            <w:pPr>
              <w:rPr>
                <w:sz w:val="22"/>
              </w:rPr>
            </w:pPr>
            <w:r w:rsidRPr="00877B32">
              <w:rPr>
                <w:sz w:val="22"/>
              </w:rPr>
              <w:t>User Login</w:t>
            </w:r>
          </w:p>
        </w:tc>
        <w:tc>
          <w:tcPr>
            <w:tcW w:w="5040" w:type="dxa"/>
            <w:vAlign w:val="center"/>
          </w:tcPr>
          <w:p w14:paraId="46FE8161" w14:textId="77777777" w:rsidR="008069C7" w:rsidRPr="00877B32" w:rsidRDefault="000878C0">
            <w:pPr>
              <w:rPr>
                <w:sz w:val="22"/>
              </w:rPr>
            </w:pPr>
            <w:r w:rsidRPr="00877B32">
              <w:rPr>
                <w:sz w:val="22"/>
              </w:rPr>
              <w:t>MVP</w:t>
            </w:r>
          </w:p>
        </w:tc>
      </w:tr>
      <w:tr w:rsidR="008069C7" w:rsidRPr="00877B32" w14:paraId="2B30F04E" w14:textId="77777777">
        <w:trPr>
          <w:jc w:val="center"/>
        </w:trPr>
        <w:tc>
          <w:tcPr>
            <w:tcW w:w="5040" w:type="dxa"/>
            <w:vAlign w:val="center"/>
          </w:tcPr>
          <w:p w14:paraId="69AAAF92" w14:textId="77777777" w:rsidR="008069C7" w:rsidRPr="00877B32" w:rsidRDefault="000878C0">
            <w:pPr>
              <w:rPr>
                <w:sz w:val="22"/>
              </w:rPr>
            </w:pPr>
            <w:r w:rsidRPr="00877B32">
              <w:rPr>
                <w:sz w:val="22"/>
              </w:rPr>
              <w:t>Role-based Access</w:t>
            </w:r>
          </w:p>
        </w:tc>
        <w:tc>
          <w:tcPr>
            <w:tcW w:w="5040" w:type="dxa"/>
            <w:vAlign w:val="center"/>
          </w:tcPr>
          <w:p w14:paraId="541E585E" w14:textId="77777777" w:rsidR="008069C7" w:rsidRPr="00877B32" w:rsidRDefault="000878C0">
            <w:pPr>
              <w:rPr>
                <w:sz w:val="22"/>
              </w:rPr>
            </w:pPr>
            <w:r w:rsidRPr="00877B32">
              <w:rPr>
                <w:sz w:val="22"/>
              </w:rPr>
              <w:t>MVP</w:t>
            </w:r>
          </w:p>
        </w:tc>
      </w:tr>
      <w:tr w:rsidR="008069C7" w:rsidRPr="00877B32" w14:paraId="62FD320C" w14:textId="77777777">
        <w:trPr>
          <w:jc w:val="center"/>
        </w:trPr>
        <w:tc>
          <w:tcPr>
            <w:tcW w:w="5040" w:type="dxa"/>
            <w:vAlign w:val="center"/>
          </w:tcPr>
          <w:p w14:paraId="0F7FB83B" w14:textId="77777777" w:rsidR="008069C7" w:rsidRPr="00877B32" w:rsidRDefault="000878C0">
            <w:pPr>
              <w:rPr>
                <w:sz w:val="22"/>
              </w:rPr>
            </w:pPr>
            <w:r w:rsidRPr="00877B32">
              <w:rPr>
                <w:sz w:val="22"/>
              </w:rPr>
              <w:t>Student Registration</w:t>
            </w:r>
          </w:p>
        </w:tc>
        <w:tc>
          <w:tcPr>
            <w:tcW w:w="5040" w:type="dxa"/>
            <w:vAlign w:val="center"/>
          </w:tcPr>
          <w:p w14:paraId="31CB6562" w14:textId="77777777" w:rsidR="008069C7" w:rsidRPr="00877B32" w:rsidRDefault="000878C0">
            <w:pPr>
              <w:rPr>
                <w:sz w:val="22"/>
              </w:rPr>
            </w:pPr>
            <w:r w:rsidRPr="00877B32">
              <w:rPr>
                <w:sz w:val="22"/>
              </w:rPr>
              <w:t>MVP</w:t>
            </w:r>
          </w:p>
        </w:tc>
      </w:tr>
      <w:tr w:rsidR="008069C7" w:rsidRPr="00877B32" w14:paraId="20879119" w14:textId="77777777">
        <w:trPr>
          <w:jc w:val="center"/>
        </w:trPr>
        <w:tc>
          <w:tcPr>
            <w:tcW w:w="5040" w:type="dxa"/>
            <w:vAlign w:val="center"/>
          </w:tcPr>
          <w:p w14:paraId="2675E136" w14:textId="77777777" w:rsidR="008069C7" w:rsidRPr="00877B32" w:rsidRDefault="000878C0">
            <w:pPr>
              <w:rPr>
                <w:sz w:val="22"/>
              </w:rPr>
            </w:pPr>
            <w:r w:rsidRPr="00877B32">
              <w:rPr>
                <w:sz w:val="22"/>
              </w:rPr>
              <w:t>Student Profile</w:t>
            </w:r>
          </w:p>
        </w:tc>
        <w:tc>
          <w:tcPr>
            <w:tcW w:w="5040" w:type="dxa"/>
            <w:vAlign w:val="center"/>
          </w:tcPr>
          <w:p w14:paraId="134D88D8" w14:textId="77777777" w:rsidR="008069C7" w:rsidRPr="00877B32" w:rsidRDefault="000878C0">
            <w:pPr>
              <w:rPr>
                <w:sz w:val="22"/>
              </w:rPr>
            </w:pPr>
            <w:r w:rsidRPr="00877B32">
              <w:rPr>
                <w:sz w:val="22"/>
              </w:rPr>
              <w:t>MVP</w:t>
            </w:r>
          </w:p>
        </w:tc>
      </w:tr>
      <w:tr w:rsidR="008069C7" w:rsidRPr="00877B32" w14:paraId="25AA7BFC" w14:textId="77777777">
        <w:trPr>
          <w:jc w:val="center"/>
        </w:trPr>
        <w:tc>
          <w:tcPr>
            <w:tcW w:w="5040" w:type="dxa"/>
            <w:vAlign w:val="center"/>
          </w:tcPr>
          <w:p w14:paraId="0BD642A1" w14:textId="77777777" w:rsidR="008069C7" w:rsidRPr="00877B32" w:rsidRDefault="000878C0">
            <w:pPr>
              <w:rPr>
                <w:sz w:val="22"/>
              </w:rPr>
            </w:pPr>
            <w:r w:rsidRPr="00877B32">
              <w:rPr>
                <w:sz w:val="22"/>
              </w:rPr>
              <w:t>Course/Subject Management</w:t>
            </w:r>
          </w:p>
        </w:tc>
        <w:tc>
          <w:tcPr>
            <w:tcW w:w="5040" w:type="dxa"/>
            <w:vAlign w:val="center"/>
          </w:tcPr>
          <w:p w14:paraId="35C6C619" w14:textId="77777777" w:rsidR="008069C7" w:rsidRPr="00877B32" w:rsidRDefault="000878C0">
            <w:pPr>
              <w:rPr>
                <w:sz w:val="22"/>
              </w:rPr>
            </w:pPr>
            <w:r w:rsidRPr="00877B32">
              <w:rPr>
                <w:sz w:val="22"/>
              </w:rPr>
              <w:t>MVP</w:t>
            </w:r>
          </w:p>
        </w:tc>
      </w:tr>
      <w:tr w:rsidR="008069C7" w:rsidRPr="00877B32" w14:paraId="2EE8809B" w14:textId="77777777">
        <w:trPr>
          <w:jc w:val="center"/>
        </w:trPr>
        <w:tc>
          <w:tcPr>
            <w:tcW w:w="5040" w:type="dxa"/>
            <w:vAlign w:val="center"/>
          </w:tcPr>
          <w:p w14:paraId="1863304A" w14:textId="77777777" w:rsidR="008069C7" w:rsidRPr="00877B32" w:rsidRDefault="000878C0">
            <w:pPr>
              <w:rPr>
                <w:sz w:val="22"/>
              </w:rPr>
            </w:pPr>
            <w:r w:rsidRPr="00877B32">
              <w:rPr>
                <w:sz w:val="22"/>
              </w:rPr>
              <w:t>Attendance Management</w:t>
            </w:r>
          </w:p>
        </w:tc>
        <w:tc>
          <w:tcPr>
            <w:tcW w:w="5040" w:type="dxa"/>
            <w:vAlign w:val="center"/>
          </w:tcPr>
          <w:p w14:paraId="30405423" w14:textId="77777777" w:rsidR="008069C7" w:rsidRPr="00877B32" w:rsidRDefault="000878C0">
            <w:pPr>
              <w:rPr>
                <w:sz w:val="22"/>
              </w:rPr>
            </w:pPr>
            <w:r w:rsidRPr="00877B32">
              <w:rPr>
                <w:sz w:val="22"/>
              </w:rPr>
              <w:t>MVP</w:t>
            </w:r>
          </w:p>
        </w:tc>
      </w:tr>
      <w:tr w:rsidR="008069C7" w:rsidRPr="00877B32" w14:paraId="5DE05EBD" w14:textId="77777777">
        <w:trPr>
          <w:jc w:val="center"/>
        </w:trPr>
        <w:tc>
          <w:tcPr>
            <w:tcW w:w="5040" w:type="dxa"/>
            <w:vAlign w:val="center"/>
          </w:tcPr>
          <w:p w14:paraId="289A9580" w14:textId="77777777" w:rsidR="008069C7" w:rsidRPr="00877B32" w:rsidRDefault="000878C0">
            <w:pPr>
              <w:rPr>
                <w:sz w:val="22"/>
              </w:rPr>
            </w:pPr>
            <w:r w:rsidRPr="00877B32">
              <w:rPr>
                <w:sz w:val="22"/>
              </w:rPr>
              <w:t>Marks Management</w:t>
            </w:r>
          </w:p>
        </w:tc>
        <w:tc>
          <w:tcPr>
            <w:tcW w:w="5040" w:type="dxa"/>
            <w:vAlign w:val="center"/>
          </w:tcPr>
          <w:p w14:paraId="4D660526" w14:textId="77777777" w:rsidR="008069C7" w:rsidRPr="00877B32" w:rsidRDefault="000878C0">
            <w:pPr>
              <w:rPr>
                <w:sz w:val="22"/>
              </w:rPr>
            </w:pPr>
            <w:r w:rsidRPr="00877B32">
              <w:rPr>
                <w:sz w:val="22"/>
              </w:rPr>
              <w:t>MVP</w:t>
            </w:r>
          </w:p>
        </w:tc>
      </w:tr>
      <w:tr w:rsidR="008069C7" w:rsidRPr="00877B32" w14:paraId="6847B880" w14:textId="77777777">
        <w:trPr>
          <w:jc w:val="center"/>
        </w:trPr>
        <w:tc>
          <w:tcPr>
            <w:tcW w:w="5040" w:type="dxa"/>
            <w:vAlign w:val="center"/>
          </w:tcPr>
          <w:p w14:paraId="039F73FF" w14:textId="77777777" w:rsidR="008069C7" w:rsidRPr="00877B32" w:rsidRDefault="000878C0">
            <w:pPr>
              <w:rPr>
                <w:sz w:val="22"/>
              </w:rPr>
            </w:pPr>
            <w:r w:rsidRPr="00877B32">
              <w:rPr>
                <w:sz w:val="22"/>
              </w:rPr>
              <w:t>Result Generation</w:t>
            </w:r>
          </w:p>
        </w:tc>
        <w:tc>
          <w:tcPr>
            <w:tcW w:w="5040" w:type="dxa"/>
            <w:vAlign w:val="center"/>
          </w:tcPr>
          <w:p w14:paraId="1731B05E" w14:textId="77777777" w:rsidR="008069C7" w:rsidRPr="00877B32" w:rsidRDefault="000878C0">
            <w:pPr>
              <w:rPr>
                <w:sz w:val="22"/>
              </w:rPr>
            </w:pPr>
            <w:r w:rsidRPr="00877B32">
              <w:rPr>
                <w:sz w:val="22"/>
              </w:rPr>
              <w:t>MVP</w:t>
            </w:r>
          </w:p>
        </w:tc>
      </w:tr>
      <w:tr w:rsidR="008069C7" w:rsidRPr="00877B32" w14:paraId="360028AF" w14:textId="77777777">
        <w:trPr>
          <w:jc w:val="center"/>
        </w:trPr>
        <w:tc>
          <w:tcPr>
            <w:tcW w:w="5040" w:type="dxa"/>
            <w:vAlign w:val="center"/>
          </w:tcPr>
          <w:p w14:paraId="227DE2BD" w14:textId="77777777" w:rsidR="008069C7" w:rsidRPr="00877B32" w:rsidRDefault="000878C0">
            <w:pPr>
              <w:rPr>
                <w:sz w:val="22"/>
              </w:rPr>
            </w:pPr>
            <w:r w:rsidRPr="00877B32">
              <w:rPr>
                <w:sz w:val="22"/>
              </w:rPr>
              <w:t>Basic Reports</w:t>
            </w:r>
          </w:p>
        </w:tc>
        <w:tc>
          <w:tcPr>
            <w:tcW w:w="5040" w:type="dxa"/>
            <w:vAlign w:val="center"/>
          </w:tcPr>
          <w:p w14:paraId="52703723" w14:textId="77777777" w:rsidR="008069C7" w:rsidRPr="00877B32" w:rsidRDefault="000878C0">
            <w:pPr>
              <w:rPr>
                <w:sz w:val="22"/>
              </w:rPr>
            </w:pPr>
            <w:r w:rsidRPr="00877B32">
              <w:rPr>
                <w:sz w:val="22"/>
              </w:rPr>
              <w:t>MVP</w:t>
            </w:r>
          </w:p>
        </w:tc>
      </w:tr>
      <w:tr w:rsidR="008069C7" w:rsidRPr="00877B32" w14:paraId="5B8EE68D" w14:textId="77777777">
        <w:trPr>
          <w:jc w:val="center"/>
        </w:trPr>
        <w:tc>
          <w:tcPr>
            <w:tcW w:w="5040" w:type="dxa"/>
            <w:vAlign w:val="center"/>
          </w:tcPr>
          <w:p w14:paraId="3F259BCA" w14:textId="77777777" w:rsidR="008069C7" w:rsidRPr="00877B32" w:rsidRDefault="000878C0">
            <w:pPr>
              <w:rPr>
                <w:sz w:val="22"/>
              </w:rPr>
            </w:pPr>
            <w:r w:rsidRPr="00877B32">
              <w:rPr>
                <w:sz w:val="22"/>
              </w:rPr>
              <w:t>Mobile Application</w:t>
            </w:r>
          </w:p>
        </w:tc>
        <w:tc>
          <w:tcPr>
            <w:tcW w:w="5040" w:type="dxa"/>
            <w:vAlign w:val="center"/>
          </w:tcPr>
          <w:p w14:paraId="20D66289" w14:textId="77777777" w:rsidR="008069C7" w:rsidRPr="00877B32" w:rsidRDefault="000878C0">
            <w:pPr>
              <w:rPr>
                <w:sz w:val="22"/>
              </w:rPr>
            </w:pPr>
            <w:r w:rsidRPr="00877B32">
              <w:rPr>
                <w:sz w:val="22"/>
              </w:rPr>
              <w:t>Future</w:t>
            </w:r>
          </w:p>
        </w:tc>
      </w:tr>
      <w:tr w:rsidR="008069C7" w:rsidRPr="00877B32" w14:paraId="6759FCAB" w14:textId="77777777">
        <w:trPr>
          <w:jc w:val="center"/>
        </w:trPr>
        <w:tc>
          <w:tcPr>
            <w:tcW w:w="5040" w:type="dxa"/>
            <w:vAlign w:val="center"/>
          </w:tcPr>
          <w:p w14:paraId="142FA5B0" w14:textId="77777777" w:rsidR="008069C7" w:rsidRPr="00877B32" w:rsidRDefault="000878C0">
            <w:pPr>
              <w:rPr>
                <w:sz w:val="22"/>
              </w:rPr>
            </w:pPr>
            <w:r w:rsidRPr="00877B32">
              <w:rPr>
                <w:sz w:val="22"/>
              </w:rPr>
              <w:t>AI-based Performance Prediction</w:t>
            </w:r>
          </w:p>
        </w:tc>
        <w:tc>
          <w:tcPr>
            <w:tcW w:w="5040" w:type="dxa"/>
            <w:vAlign w:val="center"/>
          </w:tcPr>
          <w:p w14:paraId="02F40B16" w14:textId="77777777" w:rsidR="008069C7" w:rsidRPr="00877B32" w:rsidRDefault="000878C0">
            <w:pPr>
              <w:rPr>
                <w:sz w:val="22"/>
              </w:rPr>
            </w:pPr>
            <w:r w:rsidRPr="00877B32">
              <w:rPr>
                <w:sz w:val="22"/>
              </w:rPr>
              <w:t>Future</w:t>
            </w:r>
          </w:p>
        </w:tc>
      </w:tr>
      <w:tr w:rsidR="008069C7" w:rsidRPr="00877B32" w14:paraId="3AEFE761" w14:textId="77777777">
        <w:trPr>
          <w:jc w:val="center"/>
        </w:trPr>
        <w:tc>
          <w:tcPr>
            <w:tcW w:w="5040" w:type="dxa"/>
            <w:vAlign w:val="center"/>
          </w:tcPr>
          <w:p w14:paraId="023F1660" w14:textId="77777777" w:rsidR="008069C7" w:rsidRPr="00877B32" w:rsidRDefault="000878C0">
            <w:pPr>
              <w:rPr>
                <w:sz w:val="22"/>
              </w:rPr>
            </w:pPr>
            <w:r w:rsidRPr="00877B32">
              <w:rPr>
                <w:sz w:val="22"/>
              </w:rPr>
              <w:t>Parent Portal</w:t>
            </w:r>
          </w:p>
        </w:tc>
        <w:tc>
          <w:tcPr>
            <w:tcW w:w="5040" w:type="dxa"/>
            <w:vAlign w:val="center"/>
          </w:tcPr>
          <w:p w14:paraId="494A1AB8" w14:textId="77777777" w:rsidR="008069C7" w:rsidRPr="00877B32" w:rsidRDefault="000878C0">
            <w:pPr>
              <w:rPr>
                <w:sz w:val="22"/>
              </w:rPr>
            </w:pPr>
            <w:r w:rsidRPr="00877B32">
              <w:rPr>
                <w:sz w:val="22"/>
              </w:rPr>
              <w:t>Future</w:t>
            </w:r>
          </w:p>
        </w:tc>
      </w:tr>
      <w:tr w:rsidR="008069C7" w:rsidRPr="00877B32" w14:paraId="5E17A0F9" w14:textId="77777777">
        <w:trPr>
          <w:jc w:val="center"/>
        </w:trPr>
        <w:tc>
          <w:tcPr>
            <w:tcW w:w="5040" w:type="dxa"/>
            <w:vAlign w:val="center"/>
          </w:tcPr>
          <w:p w14:paraId="208C3940" w14:textId="77777777" w:rsidR="008069C7" w:rsidRPr="00877B32" w:rsidRDefault="000878C0">
            <w:pPr>
              <w:rPr>
                <w:sz w:val="22"/>
              </w:rPr>
            </w:pPr>
            <w:r w:rsidRPr="00877B32">
              <w:rPr>
                <w:sz w:val="22"/>
              </w:rPr>
              <w:t>Advanced Analytics</w:t>
            </w:r>
          </w:p>
        </w:tc>
        <w:tc>
          <w:tcPr>
            <w:tcW w:w="5040" w:type="dxa"/>
            <w:vAlign w:val="center"/>
          </w:tcPr>
          <w:p w14:paraId="3E7D0AE4" w14:textId="77777777" w:rsidR="008069C7" w:rsidRPr="00877B32" w:rsidRDefault="000878C0">
            <w:pPr>
              <w:rPr>
                <w:sz w:val="22"/>
              </w:rPr>
            </w:pPr>
            <w:r w:rsidRPr="00877B32">
              <w:rPr>
                <w:sz w:val="22"/>
              </w:rPr>
              <w:t>Future</w:t>
            </w:r>
          </w:p>
        </w:tc>
      </w:tr>
    </w:tbl>
    <w:p w14:paraId="4B87499F" w14:textId="77777777" w:rsidR="008069C7" w:rsidRDefault="008069C7"/>
    <w:p w14:paraId="20203873" w14:textId="77777777" w:rsidR="008069C7" w:rsidRDefault="000878C0">
      <w:pPr>
        <w:pStyle w:val="Heading1"/>
      </w:pPr>
      <w:r>
        <w:t>14. Product Roadmap</w:t>
      </w:r>
    </w:p>
    <w:p w14:paraId="0F224588" w14:textId="54147F3F" w:rsidR="008069C7" w:rsidRDefault="00C46271">
      <w:pPr>
        <w:jc w:val="center"/>
      </w:pPr>
      <w:r>
        <w:rPr>
          <w:noProof/>
          <w:lang w:val="en-IN" w:eastAsia="en-IN" w:bidi="hi-IN"/>
        </w:rPr>
        <w:drawing>
          <wp:anchor distT="0" distB="0" distL="114300" distR="114300" simplePos="0" relativeHeight="251651072" behindDoc="0" locked="0" layoutInCell="1" allowOverlap="1" wp14:anchorId="24C7527D" wp14:editId="776A7428">
            <wp:simplePos x="0" y="0"/>
            <wp:positionH relativeFrom="column">
              <wp:posOffset>22860</wp:posOffset>
            </wp:positionH>
            <wp:positionV relativeFrom="paragraph">
              <wp:posOffset>2076450</wp:posOffset>
            </wp:positionV>
            <wp:extent cx="6370320" cy="3101340"/>
            <wp:effectExtent l="0" t="0" r="0" b="381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9"/>
                    <a:stretch>
                      <a:fillRect/>
                    </a:stretch>
                  </pic:blipFill>
                  <pic:spPr>
                    <a:xfrm>
                      <a:off x="0" y="0"/>
                      <a:ext cx="6370320" cy="3101340"/>
                    </a:xfrm>
                    <a:prstGeom prst="rect">
                      <a:avLst/>
                    </a:prstGeom>
                  </pic:spPr>
                </pic:pic>
              </a:graphicData>
            </a:graphic>
            <wp14:sizeRelH relativeFrom="margin">
              <wp14:pctWidth>0</wp14:pctWidth>
            </wp14:sizeRelH>
            <wp14:sizeRelV relativeFrom="margin">
              <wp14:pctHeight>0</wp14:pctHeight>
            </wp14:sizeRelV>
          </wp:anchor>
        </w:drawing>
      </w:r>
    </w:p>
    <w:tbl>
      <w:tblPr>
        <w:tblStyle w:val="TableGrid"/>
        <w:tblW w:w="0" w:type="auto"/>
        <w:jc w:val="center"/>
        <w:tblLook w:val="04A0" w:firstRow="1" w:lastRow="0" w:firstColumn="1" w:lastColumn="0" w:noHBand="0" w:noVBand="1"/>
      </w:tblPr>
      <w:tblGrid>
        <w:gridCol w:w="5040"/>
        <w:gridCol w:w="5040"/>
      </w:tblGrid>
      <w:tr w:rsidR="008069C7" w:rsidRPr="00C46271" w14:paraId="643B3334" w14:textId="77777777">
        <w:trPr>
          <w:jc w:val="center"/>
        </w:trPr>
        <w:tc>
          <w:tcPr>
            <w:tcW w:w="5040" w:type="dxa"/>
            <w:shd w:val="clear" w:color="auto" w:fill="D9EAF7"/>
            <w:vAlign w:val="center"/>
          </w:tcPr>
          <w:p w14:paraId="30D23D43" w14:textId="77777777" w:rsidR="008069C7" w:rsidRPr="00C46271" w:rsidRDefault="000878C0">
            <w:pPr>
              <w:rPr>
                <w:sz w:val="22"/>
              </w:rPr>
            </w:pPr>
            <w:r w:rsidRPr="00C46271">
              <w:rPr>
                <w:b/>
                <w:sz w:val="22"/>
              </w:rPr>
              <w:t>Phase</w:t>
            </w:r>
          </w:p>
        </w:tc>
        <w:tc>
          <w:tcPr>
            <w:tcW w:w="5040" w:type="dxa"/>
            <w:shd w:val="clear" w:color="auto" w:fill="D9EAF7"/>
            <w:vAlign w:val="center"/>
          </w:tcPr>
          <w:p w14:paraId="0C84F86D" w14:textId="77777777" w:rsidR="008069C7" w:rsidRPr="00C46271" w:rsidRDefault="000878C0">
            <w:pPr>
              <w:rPr>
                <w:sz w:val="22"/>
              </w:rPr>
            </w:pPr>
            <w:r w:rsidRPr="00C46271">
              <w:rPr>
                <w:b/>
                <w:sz w:val="22"/>
              </w:rPr>
              <w:t>Activities</w:t>
            </w:r>
          </w:p>
        </w:tc>
      </w:tr>
      <w:tr w:rsidR="008069C7" w:rsidRPr="00C46271" w14:paraId="41F88A0A" w14:textId="77777777">
        <w:trPr>
          <w:jc w:val="center"/>
        </w:trPr>
        <w:tc>
          <w:tcPr>
            <w:tcW w:w="5040" w:type="dxa"/>
            <w:vAlign w:val="center"/>
          </w:tcPr>
          <w:p w14:paraId="4E284847" w14:textId="77777777" w:rsidR="008069C7" w:rsidRPr="00C46271" w:rsidRDefault="000878C0">
            <w:pPr>
              <w:rPr>
                <w:sz w:val="22"/>
              </w:rPr>
            </w:pPr>
            <w:r w:rsidRPr="00C46271">
              <w:rPr>
                <w:sz w:val="22"/>
              </w:rPr>
              <w:t>Phase 1</w:t>
            </w:r>
          </w:p>
        </w:tc>
        <w:tc>
          <w:tcPr>
            <w:tcW w:w="5040" w:type="dxa"/>
            <w:vAlign w:val="center"/>
          </w:tcPr>
          <w:p w14:paraId="7A69A554" w14:textId="77777777" w:rsidR="008069C7" w:rsidRPr="00C46271" w:rsidRDefault="000878C0">
            <w:pPr>
              <w:rPr>
                <w:sz w:val="22"/>
              </w:rPr>
            </w:pPr>
            <w:r w:rsidRPr="00C46271">
              <w:rPr>
                <w:sz w:val="22"/>
              </w:rPr>
              <w:t>Understand academic domain and problems</w:t>
            </w:r>
          </w:p>
        </w:tc>
      </w:tr>
      <w:tr w:rsidR="008069C7" w:rsidRPr="00C46271" w14:paraId="09822C6A" w14:textId="77777777">
        <w:trPr>
          <w:jc w:val="center"/>
        </w:trPr>
        <w:tc>
          <w:tcPr>
            <w:tcW w:w="5040" w:type="dxa"/>
            <w:vAlign w:val="center"/>
          </w:tcPr>
          <w:p w14:paraId="76D48BA7" w14:textId="77777777" w:rsidR="008069C7" w:rsidRPr="00C46271" w:rsidRDefault="000878C0">
            <w:pPr>
              <w:rPr>
                <w:sz w:val="22"/>
              </w:rPr>
            </w:pPr>
            <w:r w:rsidRPr="00C46271">
              <w:rPr>
                <w:sz w:val="22"/>
              </w:rPr>
              <w:t>Phase 2</w:t>
            </w:r>
          </w:p>
        </w:tc>
        <w:tc>
          <w:tcPr>
            <w:tcW w:w="5040" w:type="dxa"/>
            <w:vAlign w:val="center"/>
          </w:tcPr>
          <w:p w14:paraId="52FE86B2" w14:textId="77777777" w:rsidR="008069C7" w:rsidRPr="00C46271" w:rsidRDefault="000878C0">
            <w:pPr>
              <w:rPr>
                <w:sz w:val="22"/>
              </w:rPr>
            </w:pPr>
            <w:r w:rsidRPr="00C46271">
              <w:rPr>
                <w:sz w:val="22"/>
              </w:rPr>
              <w:t>Identify users, needs and pain points</w:t>
            </w:r>
          </w:p>
        </w:tc>
      </w:tr>
      <w:tr w:rsidR="008069C7" w:rsidRPr="00C46271" w14:paraId="2CDE3439" w14:textId="77777777">
        <w:trPr>
          <w:jc w:val="center"/>
        </w:trPr>
        <w:tc>
          <w:tcPr>
            <w:tcW w:w="5040" w:type="dxa"/>
            <w:vAlign w:val="center"/>
          </w:tcPr>
          <w:p w14:paraId="61EE9880" w14:textId="77777777" w:rsidR="008069C7" w:rsidRPr="00C46271" w:rsidRDefault="000878C0">
            <w:pPr>
              <w:rPr>
                <w:sz w:val="22"/>
              </w:rPr>
            </w:pPr>
            <w:r w:rsidRPr="00C46271">
              <w:rPr>
                <w:sz w:val="22"/>
              </w:rPr>
              <w:t>Phase 3</w:t>
            </w:r>
          </w:p>
        </w:tc>
        <w:tc>
          <w:tcPr>
            <w:tcW w:w="5040" w:type="dxa"/>
            <w:vAlign w:val="center"/>
          </w:tcPr>
          <w:p w14:paraId="195D56F8" w14:textId="77777777" w:rsidR="008069C7" w:rsidRPr="00C46271" w:rsidRDefault="000878C0">
            <w:pPr>
              <w:rPr>
                <w:sz w:val="22"/>
              </w:rPr>
            </w:pPr>
            <w:r w:rsidRPr="00C46271">
              <w:rPr>
                <w:sz w:val="22"/>
              </w:rPr>
              <w:t>Prepare requirements and prototype</w:t>
            </w:r>
          </w:p>
        </w:tc>
      </w:tr>
      <w:tr w:rsidR="008069C7" w:rsidRPr="00C46271" w14:paraId="0A76E82A" w14:textId="77777777">
        <w:trPr>
          <w:jc w:val="center"/>
        </w:trPr>
        <w:tc>
          <w:tcPr>
            <w:tcW w:w="5040" w:type="dxa"/>
            <w:vAlign w:val="center"/>
          </w:tcPr>
          <w:p w14:paraId="63863729" w14:textId="77777777" w:rsidR="008069C7" w:rsidRPr="00C46271" w:rsidRDefault="000878C0">
            <w:pPr>
              <w:rPr>
                <w:sz w:val="22"/>
              </w:rPr>
            </w:pPr>
            <w:r w:rsidRPr="00C46271">
              <w:rPr>
                <w:sz w:val="22"/>
              </w:rPr>
              <w:t>Phase 4</w:t>
            </w:r>
          </w:p>
        </w:tc>
        <w:tc>
          <w:tcPr>
            <w:tcW w:w="5040" w:type="dxa"/>
            <w:vAlign w:val="center"/>
          </w:tcPr>
          <w:p w14:paraId="2EFF1289" w14:textId="77777777" w:rsidR="008069C7" w:rsidRPr="00C46271" w:rsidRDefault="000878C0">
            <w:pPr>
              <w:rPr>
                <w:sz w:val="22"/>
              </w:rPr>
            </w:pPr>
            <w:r w:rsidRPr="00C46271">
              <w:rPr>
                <w:sz w:val="22"/>
              </w:rPr>
              <w:t>Develop application modules</w:t>
            </w:r>
          </w:p>
        </w:tc>
      </w:tr>
      <w:tr w:rsidR="008069C7" w:rsidRPr="00C46271" w14:paraId="5C6F4C51" w14:textId="77777777">
        <w:trPr>
          <w:jc w:val="center"/>
        </w:trPr>
        <w:tc>
          <w:tcPr>
            <w:tcW w:w="5040" w:type="dxa"/>
            <w:vAlign w:val="center"/>
          </w:tcPr>
          <w:p w14:paraId="0EB5574C" w14:textId="77777777" w:rsidR="008069C7" w:rsidRPr="00C46271" w:rsidRDefault="000878C0">
            <w:pPr>
              <w:rPr>
                <w:sz w:val="22"/>
              </w:rPr>
            </w:pPr>
            <w:r w:rsidRPr="00C46271">
              <w:rPr>
                <w:sz w:val="22"/>
              </w:rPr>
              <w:lastRenderedPageBreak/>
              <w:t>Phase 5</w:t>
            </w:r>
          </w:p>
        </w:tc>
        <w:tc>
          <w:tcPr>
            <w:tcW w:w="5040" w:type="dxa"/>
            <w:vAlign w:val="center"/>
          </w:tcPr>
          <w:p w14:paraId="5DE2AF63" w14:textId="77777777" w:rsidR="008069C7" w:rsidRPr="00C46271" w:rsidRDefault="000878C0">
            <w:pPr>
              <w:rPr>
                <w:sz w:val="22"/>
              </w:rPr>
            </w:pPr>
            <w:r w:rsidRPr="00C46271">
              <w:rPr>
                <w:sz w:val="22"/>
              </w:rPr>
              <w:t>Functional, usability and security testing</w:t>
            </w:r>
          </w:p>
        </w:tc>
      </w:tr>
      <w:tr w:rsidR="008069C7" w:rsidRPr="00C46271" w14:paraId="6B30435F" w14:textId="77777777">
        <w:trPr>
          <w:jc w:val="center"/>
        </w:trPr>
        <w:tc>
          <w:tcPr>
            <w:tcW w:w="5040" w:type="dxa"/>
            <w:vAlign w:val="center"/>
          </w:tcPr>
          <w:p w14:paraId="34CFBA16" w14:textId="77777777" w:rsidR="008069C7" w:rsidRPr="00C46271" w:rsidRDefault="000878C0">
            <w:pPr>
              <w:rPr>
                <w:sz w:val="22"/>
              </w:rPr>
            </w:pPr>
            <w:r w:rsidRPr="00C46271">
              <w:rPr>
                <w:sz w:val="22"/>
              </w:rPr>
              <w:t>Phase 6</w:t>
            </w:r>
          </w:p>
        </w:tc>
        <w:tc>
          <w:tcPr>
            <w:tcW w:w="5040" w:type="dxa"/>
            <w:vAlign w:val="center"/>
          </w:tcPr>
          <w:p w14:paraId="20229EBC" w14:textId="77777777" w:rsidR="008069C7" w:rsidRPr="00C46271" w:rsidRDefault="000878C0">
            <w:pPr>
              <w:rPr>
                <w:sz w:val="22"/>
              </w:rPr>
            </w:pPr>
            <w:r w:rsidRPr="00C46271">
              <w:rPr>
                <w:sz w:val="22"/>
              </w:rPr>
              <w:t>Deploy the system</w:t>
            </w:r>
          </w:p>
        </w:tc>
      </w:tr>
      <w:tr w:rsidR="008069C7" w:rsidRPr="00C46271" w14:paraId="054F01B9" w14:textId="77777777">
        <w:trPr>
          <w:jc w:val="center"/>
        </w:trPr>
        <w:tc>
          <w:tcPr>
            <w:tcW w:w="5040" w:type="dxa"/>
            <w:vAlign w:val="center"/>
          </w:tcPr>
          <w:p w14:paraId="359592BE" w14:textId="77777777" w:rsidR="008069C7" w:rsidRPr="00C46271" w:rsidRDefault="000878C0">
            <w:pPr>
              <w:rPr>
                <w:sz w:val="22"/>
              </w:rPr>
            </w:pPr>
            <w:r w:rsidRPr="00C46271">
              <w:rPr>
                <w:sz w:val="22"/>
              </w:rPr>
              <w:t>Phase 7</w:t>
            </w:r>
          </w:p>
        </w:tc>
        <w:tc>
          <w:tcPr>
            <w:tcW w:w="5040" w:type="dxa"/>
            <w:vAlign w:val="center"/>
          </w:tcPr>
          <w:p w14:paraId="462B46FC" w14:textId="77777777" w:rsidR="008069C7" w:rsidRPr="00C46271" w:rsidRDefault="000878C0">
            <w:pPr>
              <w:rPr>
                <w:sz w:val="22"/>
              </w:rPr>
            </w:pPr>
            <w:r w:rsidRPr="00C46271">
              <w:rPr>
                <w:sz w:val="22"/>
              </w:rPr>
              <w:t>Collect feedback and continuously improve</w:t>
            </w:r>
          </w:p>
        </w:tc>
      </w:tr>
    </w:tbl>
    <w:p w14:paraId="38AE38B6" w14:textId="77777777" w:rsidR="008069C7" w:rsidRDefault="000878C0">
      <w:pPr>
        <w:pStyle w:val="Heading1"/>
      </w:pPr>
      <w:r>
        <w:t>15. Initial System Architecture</w:t>
      </w:r>
    </w:p>
    <w:p w14:paraId="5244E8EC" w14:textId="77777777" w:rsidR="008069C7" w:rsidRPr="00877B32" w:rsidRDefault="000878C0">
      <w:pPr>
        <w:rPr>
          <w:sz w:val="22"/>
        </w:rPr>
      </w:pPr>
      <w:r w:rsidRPr="00877B32">
        <w:rPr>
          <w:sz w:val="22"/>
        </w:rPr>
        <w:t>Academic Modules: Student Management | Course Management | Attendance | Examination | Marks | Results | Reports</w:t>
      </w:r>
    </w:p>
    <w:p w14:paraId="67898672" w14:textId="49F70C54" w:rsidR="000878C0" w:rsidRPr="00877B32" w:rsidRDefault="000878C0" w:rsidP="000878C0">
      <w:pPr>
        <w:rPr>
          <w:sz w:val="22"/>
        </w:rPr>
      </w:pPr>
      <w:r w:rsidRPr="00877B32">
        <w:rPr>
          <w:sz w:val="22"/>
        </w:rPr>
        <w:t>The architecture separates users, interface, application logic, academic modules, and stored data.</w:t>
      </w:r>
    </w:p>
    <w:p w14:paraId="21F7A9C5" w14:textId="0DC61854" w:rsidR="000878C0" w:rsidRPr="000878C0" w:rsidRDefault="00C46271" w:rsidP="000878C0">
      <w:r>
        <w:rPr>
          <w:noProof/>
          <w:lang w:val="en-IN" w:eastAsia="en-IN" w:bidi="hi-IN"/>
        </w:rPr>
        <w:drawing>
          <wp:inline distT="0" distB="0" distL="0" distR="0" wp14:anchorId="09B5C2DB" wp14:editId="5AA1D71B">
            <wp:extent cx="6400800" cy="328803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stretch>
                      <a:fillRect/>
                    </a:stretch>
                  </pic:blipFill>
                  <pic:spPr>
                    <a:xfrm>
                      <a:off x="0" y="0"/>
                      <a:ext cx="6400800" cy="3288030"/>
                    </a:xfrm>
                    <a:prstGeom prst="rect">
                      <a:avLst/>
                    </a:prstGeom>
                  </pic:spPr>
                </pic:pic>
              </a:graphicData>
            </a:graphic>
          </wp:inline>
        </w:drawing>
      </w:r>
    </w:p>
    <w:p w14:paraId="3538A2B0" w14:textId="77777777" w:rsidR="008069C7" w:rsidRDefault="000878C0">
      <w:pPr>
        <w:pStyle w:val="Heading1"/>
      </w:pPr>
      <w:r>
        <w:t>16. Project Charter</w:t>
      </w:r>
    </w:p>
    <w:tbl>
      <w:tblPr>
        <w:tblStyle w:val="TableGrid"/>
        <w:tblW w:w="0" w:type="auto"/>
        <w:jc w:val="center"/>
        <w:tblLook w:val="04A0" w:firstRow="1" w:lastRow="0" w:firstColumn="1" w:lastColumn="0" w:noHBand="0" w:noVBand="1"/>
      </w:tblPr>
      <w:tblGrid>
        <w:gridCol w:w="5040"/>
        <w:gridCol w:w="5040"/>
      </w:tblGrid>
      <w:tr w:rsidR="008069C7" w:rsidRPr="00877B32" w14:paraId="2F4D5663" w14:textId="77777777">
        <w:trPr>
          <w:jc w:val="center"/>
        </w:trPr>
        <w:tc>
          <w:tcPr>
            <w:tcW w:w="5040" w:type="dxa"/>
            <w:shd w:val="clear" w:color="auto" w:fill="D9EAF7"/>
            <w:vAlign w:val="center"/>
          </w:tcPr>
          <w:p w14:paraId="58C615A6" w14:textId="77777777" w:rsidR="008069C7" w:rsidRPr="00877B32" w:rsidRDefault="000878C0">
            <w:pPr>
              <w:rPr>
                <w:sz w:val="20"/>
                <w:szCs w:val="20"/>
              </w:rPr>
            </w:pPr>
            <w:r w:rsidRPr="00877B32">
              <w:rPr>
                <w:b/>
                <w:sz w:val="20"/>
                <w:szCs w:val="20"/>
              </w:rPr>
              <w:t>Item</w:t>
            </w:r>
          </w:p>
        </w:tc>
        <w:tc>
          <w:tcPr>
            <w:tcW w:w="5040" w:type="dxa"/>
            <w:shd w:val="clear" w:color="auto" w:fill="D9EAF7"/>
            <w:vAlign w:val="center"/>
          </w:tcPr>
          <w:p w14:paraId="423967BB" w14:textId="77777777" w:rsidR="008069C7" w:rsidRPr="00877B32" w:rsidRDefault="000878C0">
            <w:pPr>
              <w:rPr>
                <w:sz w:val="20"/>
                <w:szCs w:val="20"/>
              </w:rPr>
            </w:pPr>
            <w:r w:rsidRPr="00877B32">
              <w:rPr>
                <w:b/>
                <w:sz w:val="20"/>
                <w:szCs w:val="20"/>
              </w:rPr>
              <w:t>Details</w:t>
            </w:r>
          </w:p>
        </w:tc>
      </w:tr>
      <w:tr w:rsidR="008069C7" w:rsidRPr="00877B32" w14:paraId="0D80F0E6" w14:textId="77777777">
        <w:trPr>
          <w:jc w:val="center"/>
        </w:trPr>
        <w:tc>
          <w:tcPr>
            <w:tcW w:w="5040" w:type="dxa"/>
            <w:vAlign w:val="center"/>
          </w:tcPr>
          <w:p w14:paraId="44F7EB8E" w14:textId="77777777" w:rsidR="008069C7" w:rsidRPr="00877B32" w:rsidRDefault="000878C0">
            <w:pPr>
              <w:rPr>
                <w:sz w:val="20"/>
                <w:szCs w:val="20"/>
              </w:rPr>
            </w:pPr>
            <w:r w:rsidRPr="00877B32">
              <w:rPr>
                <w:sz w:val="20"/>
                <w:szCs w:val="20"/>
              </w:rPr>
              <w:t>Project Name</w:t>
            </w:r>
          </w:p>
        </w:tc>
        <w:tc>
          <w:tcPr>
            <w:tcW w:w="5040" w:type="dxa"/>
            <w:vAlign w:val="center"/>
          </w:tcPr>
          <w:p w14:paraId="76148D62" w14:textId="77777777" w:rsidR="008069C7" w:rsidRPr="00877B32" w:rsidRDefault="000878C0">
            <w:pPr>
              <w:rPr>
                <w:sz w:val="20"/>
                <w:szCs w:val="20"/>
              </w:rPr>
            </w:pPr>
            <w:r w:rsidRPr="00877B32">
              <w:rPr>
                <w:sz w:val="20"/>
                <w:szCs w:val="20"/>
              </w:rPr>
              <w:t>Enterprise Student Record and Academic Management Platform</w:t>
            </w:r>
          </w:p>
        </w:tc>
      </w:tr>
      <w:tr w:rsidR="008069C7" w:rsidRPr="00877B32" w14:paraId="2BD4F76A" w14:textId="77777777">
        <w:trPr>
          <w:jc w:val="center"/>
        </w:trPr>
        <w:tc>
          <w:tcPr>
            <w:tcW w:w="5040" w:type="dxa"/>
            <w:vAlign w:val="center"/>
          </w:tcPr>
          <w:p w14:paraId="26A66A9E" w14:textId="77777777" w:rsidR="008069C7" w:rsidRPr="00877B32" w:rsidRDefault="000878C0">
            <w:pPr>
              <w:rPr>
                <w:sz w:val="20"/>
                <w:szCs w:val="20"/>
              </w:rPr>
            </w:pPr>
            <w:r w:rsidRPr="00877B32">
              <w:rPr>
                <w:sz w:val="20"/>
                <w:szCs w:val="20"/>
              </w:rPr>
              <w:t>Objective</w:t>
            </w:r>
          </w:p>
        </w:tc>
        <w:tc>
          <w:tcPr>
            <w:tcW w:w="5040" w:type="dxa"/>
            <w:vAlign w:val="center"/>
          </w:tcPr>
          <w:p w14:paraId="5954F8AD" w14:textId="77777777" w:rsidR="008069C7" w:rsidRPr="00877B32" w:rsidRDefault="000878C0">
            <w:pPr>
              <w:rPr>
                <w:sz w:val="20"/>
                <w:szCs w:val="20"/>
              </w:rPr>
            </w:pPr>
            <w:r w:rsidRPr="00877B32">
              <w:rPr>
                <w:sz w:val="20"/>
                <w:szCs w:val="20"/>
              </w:rPr>
              <w:t>Develop a centralized platform for managing student records and academic information</w:t>
            </w:r>
          </w:p>
        </w:tc>
      </w:tr>
      <w:tr w:rsidR="008069C7" w:rsidRPr="00877B32" w14:paraId="0ABE77F4" w14:textId="77777777">
        <w:trPr>
          <w:jc w:val="center"/>
        </w:trPr>
        <w:tc>
          <w:tcPr>
            <w:tcW w:w="5040" w:type="dxa"/>
            <w:vAlign w:val="center"/>
          </w:tcPr>
          <w:p w14:paraId="24246CEF" w14:textId="77777777" w:rsidR="008069C7" w:rsidRPr="00877B32" w:rsidRDefault="000878C0">
            <w:pPr>
              <w:rPr>
                <w:sz w:val="20"/>
                <w:szCs w:val="20"/>
              </w:rPr>
            </w:pPr>
            <w:r w:rsidRPr="00877B32">
              <w:rPr>
                <w:sz w:val="20"/>
                <w:szCs w:val="20"/>
              </w:rPr>
              <w:t>Problem</w:t>
            </w:r>
          </w:p>
        </w:tc>
        <w:tc>
          <w:tcPr>
            <w:tcW w:w="5040" w:type="dxa"/>
            <w:vAlign w:val="center"/>
          </w:tcPr>
          <w:p w14:paraId="2473D4FB" w14:textId="77777777" w:rsidR="008069C7" w:rsidRPr="00877B32" w:rsidRDefault="000878C0">
            <w:pPr>
              <w:rPr>
                <w:sz w:val="20"/>
                <w:szCs w:val="20"/>
              </w:rPr>
            </w:pPr>
            <w:r w:rsidRPr="00877B32">
              <w:rPr>
                <w:sz w:val="20"/>
                <w:szCs w:val="20"/>
              </w:rPr>
              <w:t>Academic information may be maintained manually or across separate records</w:t>
            </w:r>
          </w:p>
        </w:tc>
      </w:tr>
      <w:tr w:rsidR="008069C7" w:rsidRPr="00877B32" w14:paraId="02BB7A68" w14:textId="77777777">
        <w:trPr>
          <w:jc w:val="center"/>
        </w:trPr>
        <w:tc>
          <w:tcPr>
            <w:tcW w:w="5040" w:type="dxa"/>
            <w:vAlign w:val="center"/>
          </w:tcPr>
          <w:p w14:paraId="480C8C27" w14:textId="77777777" w:rsidR="008069C7" w:rsidRPr="00877B32" w:rsidRDefault="000878C0">
            <w:pPr>
              <w:rPr>
                <w:sz w:val="20"/>
                <w:szCs w:val="20"/>
              </w:rPr>
            </w:pPr>
            <w:r w:rsidRPr="00877B32">
              <w:rPr>
                <w:sz w:val="20"/>
                <w:szCs w:val="20"/>
              </w:rPr>
              <w:t>Target Users</w:t>
            </w:r>
          </w:p>
        </w:tc>
        <w:tc>
          <w:tcPr>
            <w:tcW w:w="5040" w:type="dxa"/>
            <w:vAlign w:val="center"/>
          </w:tcPr>
          <w:p w14:paraId="24699D12" w14:textId="77777777" w:rsidR="008069C7" w:rsidRPr="00877B32" w:rsidRDefault="000878C0">
            <w:pPr>
              <w:rPr>
                <w:sz w:val="20"/>
                <w:szCs w:val="20"/>
              </w:rPr>
            </w:pPr>
            <w:r w:rsidRPr="00877B32">
              <w:rPr>
                <w:sz w:val="20"/>
                <w:szCs w:val="20"/>
              </w:rPr>
              <w:t>Students, Faculty, Academic Administrators, Examination Staff</w:t>
            </w:r>
          </w:p>
        </w:tc>
      </w:tr>
      <w:tr w:rsidR="008069C7" w:rsidRPr="00877B32" w14:paraId="782D3C80" w14:textId="77777777">
        <w:trPr>
          <w:jc w:val="center"/>
        </w:trPr>
        <w:tc>
          <w:tcPr>
            <w:tcW w:w="5040" w:type="dxa"/>
            <w:vAlign w:val="center"/>
          </w:tcPr>
          <w:p w14:paraId="6D53AA77" w14:textId="77777777" w:rsidR="008069C7" w:rsidRPr="00877B32" w:rsidRDefault="000878C0">
            <w:pPr>
              <w:rPr>
                <w:sz w:val="20"/>
                <w:szCs w:val="20"/>
              </w:rPr>
            </w:pPr>
            <w:r w:rsidRPr="00877B32">
              <w:rPr>
                <w:sz w:val="20"/>
                <w:szCs w:val="20"/>
              </w:rPr>
              <w:t>Expected Outcome</w:t>
            </w:r>
          </w:p>
        </w:tc>
        <w:tc>
          <w:tcPr>
            <w:tcW w:w="5040" w:type="dxa"/>
            <w:vAlign w:val="center"/>
          </w:tcPr>
          <w:p w14:paraId="3DBF8A66" w14:textId="77777777" w:rsidR="008069C7" w:rsidRPr="00877B32" w:rsidRDefault="000878C0">
            <w:pPr>
              <w:rPr>
                <w:sz w:val="20"/>
                <w:szCs w:val="20"/>
              </w:rPr>
            </w:pPr>
            <w:r w:rsidRPr="00877B32">
              <w:rPr>
                <w:sz w:val="20"/>
                <w:szCs w:val="20"/>
              </w:rPr>
              <w:t>Organized, secure and accessible academic information with reduced manual work</w:t>
            </w:r>
          </w:p>
        </w:tc>
      </w:tr>
      <w:tr w:rsidR="008069C7" w:rsidRPr="00877B32" w14:paraId="2044252E" w14:textId="77777777">
        <w:trPr>
          <w:jc w:val="center"/>
        </w:trPr>
        <w:tc>
          <w:tcPr>
            <w:tcW w:w="5040" w:type="dxa"/>
            <w:vAlign w:val="center"/>
          </w:tcPr>
          <w:p w14:paraId="7A76E558" w14:textId="77777777" w:rsidR="008069C7" w:rsidRPr="00877B32" w:rsidRDefault="000878C0">
            <w:pPr>
              <w:rPr>
                <w:sz w:val="20"/>
                <w:szCs w:val="20"/>
              </w:rPr>
            </w:pPr>
            <w:r w:rsidRPr="00877B32">
              <w:rPr>
                <w:sz w:val="20"/>
                <w:szCs w:val="20"/>
              </w:rPr>
              <w:t>Major Deliverables</w:t>
            </w:r>
          </w:p>
        </w:tc>
        <w:tc>
          <w:tcPr>
            <w:tcW w:w="5040" w:type="dxa"/>
            <w:vAlign w:val="center"/>
          </w:tcPr>
          <w:p w14:paraId="3E496212" w14:textId="77777777" w:rsidR="008069C7" w:rsidRPr="00877B32" w:rsidRDefault="000878C0">
            <w:pPr>
              <w:rPr>
                <w:sz w:val="20"/>
                <w:szCs w:val="20"/>
              </w:rPr>
            </w:pPr>
            <w:r w:rsidRPr="00877B32">
              <w:rPr>
                <w:sz w:val="20"/>
                <w:szCs w:val="20"/>
              </w:rPr>
              <w:t>BRD, Personas, FRS/NFRS, Design Thinking, MVP, Roadmap, Architecture and Product Discovery</w:t>
            </w:r>
          </w:p>
        </w:tc>
      </w:tr>
    </w:tbl>
    <w:p w14:paraId="71532AFA" w14:textId="77777777" w:rsidR="008069C7" w:rsidRDefault="008069C7"/>
    <w:p w14:paraId="1EA4ADC9" w14:textId="77777777" w:rsidR="008069C7" w:rsidRDefault="000878C0">
      <w:pPr>
        <w:pStyle w:val="Heading1"/>
      </w:pPr>
      <w:r>
        <w:lastRenderedPageBreak/>
        <w:t>17. Project Repository Initialization</w:t>
      </w:r>
    </w:p>
    <w:p w14:paraId="2EABC054" w14:textId="77777777" w:rsidR="008069C7" w:rsidRPr="00877B32" w:rsidRDefault="000878C0">
      <w:pPr>
        <w:rPr>
          <w:sz w:val="24"/>
          <w:szCs w:val="24"/>
        </w:rPr>
      </w:pPr>
      <w:r w:rsidRPr="00877B32">
        <w:rPr>
          <w:sz w:val="24"/>
          <w:szCs w:val="24"/>
        </w:rPr>
        <w:t>The project repository should be initialized to store application source code, documentation, database files, tests and project configuration.</w:t>
      </w:r>
    </w:p>
    <w:p w14:paraId="0DFE14DC" w14:textId="77777777" w:rsidR="008069C7" w:rsidRDefault="000878C0">
      <w:pPr>
        <w:pStyle w:val="Heading1"/>
      </w:pPr>
      <w:r>
        <w:t>18. Project Folder Structure</w:t>
      </w:r>
    </w:p>
    <w:p w14:paraId="6772F431" w14:textId="77777777" w:rsidR="008069C7" w:rsidRDefault="000878C0">
      <w:r w:rsidRPr="00877B32">
        <w:rPr>
          <w:sz w:val="24"/>
          <w:szCs w:val="24"/>
        </w:rPr>
        <w:t>student-academic-management/</w:t>
      </w:r>
      <w:r>
        <w:br/>
        <w:t>│</w:t>
      </w:r>
      <w:r>
        <w:br/>
        <w:t>├── .github/</w:t>
      </w:r>
      <w:r>
        <w:br/>
        <w:t>│   └── workflows/</w:t>
      </w:r>
      <w:r>
        <w:br/>
        <w:t>├── frontend/</w:t>
      </w:r>
      <w:r>
        <w:br/>
        <w:t>│   ├── components/</w:t>
      </w:r>
      <w:r>
        <w:br/>
        <w:t>│   ├── pages/</w:t>
      </w:r>
      <w:r>
        <w:br/>
        <w:t>│   ├── assets/</w:t>
      </w:r>
      <w:r>
        <w:br/>
        <w:t>│   └── services/</w:t>
      </w:r>
      <w:r>
        <w:br/>
        <w:t>├── backend/</w:t>
      </w:r>
      <w:r>
        <w:br/>
        <w:t>│   ├── controllers/</w:t>
      </w:r>
      <w:r>
        <w:br/>
        <w:t>│   ├── models/</w:t>
      </w:r>
      <w:r>
        <w:br/>
        <w:t>│   ├── routes/</w:t>
      </w:r>
      <w:r>
        <w:br/>
        <w:t>│   ├── services/</w:t>
      </w:r>
      <w:r>
        <w:br/>
        <w:t>│   └── tests/</w:t>
      </w:r>
      <w:r>
        <w:br/>
        <w:t>├── database/</w:t>
      </w:r>
      <w:r>
        <w:br/>
        <w:t>│   ├── schemas/</w:t>
      </w:r>
      <w:r>
        <w:br/>
        <w:t>│   └── migrations/</w:t>
      </w:r>
      <w:r>
        <w:br/>
        <w:t>├── docs/</w:t>
      </w:r>
      <w:r>
        <w:br/>
        <w:t>│   ├── BRD/</w:t>
      </w:r>
      <w:r>
        <w:br/>
        <w:t>│   ├── FRS/</w:t>
      </w:r>
      <w:r>
        <w:br/>
        <w:t>│   ├── NFRS/</w:t>
      </w:r>
      <w:r>
        <w:br/>
        <w:t>│   ├── Design-Thinking/</w:t>
      </w:r>
      <w:r>
        <w:br/>
        <w:t>│   └── Architecture/</w:t>
      </w:r>
      <w:r>
        <w:br/>
        <w:t>├── prototype/</w:t>
      </w:r>
      <w:r>
        <w:br/>
        <w:t>├── README.md</w:t>
      </w:r>
      <w:r>
        <w:br/>
        <w:t>└── .gitignore</w:t>
      </w:r>
    </w:p>
    <w:p w14:paraId="400EE573" w14:textId="77777777" w:rsidR="008069C7" w:rsidRDefault="000878C0">
      <w:pPr>
        <w:pStyle w:val="Heading1"/>
      </w:pPr>
      <w:r>
        <w:t>19. Product Discovery Documentation</w:t>
      </w:r>
    </w:p>
    <w:tbl>
      <w:tblPr>
        <w:tblStyle w:val="TableGrid"/>
        <w:tblW w:w="0" w:type="auto"/>
        <w:jc w:val="center"/>
        <w:tblLook w:val="04A0" w:firstRow="1" w:lastRow="0" w:firstColumn="1" w:lastColumn="0" w:noHBand="0" w:noVBand="1"/>
      </w:tblPr>
      <w:tblGrid>
        <w:gridCol w:w="5040"/>
        <w:gridCol w:w="5040"/>
      </w:tblGrid>
      <w:tr w:rsidR="008069C7" w14:paraId="2B71A297" w14:textId="77777777">
        <w:trPr>
          <w:jc w:val="center"/>
        </w:trPr>
        <w:tc>
          <w:tcPr>
            <w:tcW w:w="5040" w:type="dxa"/>
            <w:shd w:val="clear" w:color="auto" w:fill="D9EAF7"/>
            <w:vAlign w:val="center"/>
          </w:tcPr>
          <w:p w14:paraId="16854AF7" w14:textId="77777777" w:rsidR="008069C7" w:rsidRDefault="000878C0">
            <w:r>
              <w:rPr>
                <w:b/>
                <w:sz w:val="18"/>
              </w:rPr>
              <w:t>Discovery Area</w:t>
            </w:r>
          </w:p>
        </w:tc>
        <w:tc>
          <w:tcPr>
            <w:tcW w:w="5040" w:type="dxa"/>
            <w:shd w:val="clear" w:color="auto" w:fill="D9EAF7"/>
            <w:vAlign w:val="center"/>
          </w:tcPr>
          <w:p w14:paraId="1299A593" w14:textId="77777777" w:rsidR="008069C7" w:rsidRDefault="000878C0">
            <w:r>
              <w:rPr>
                <w:b/>
                <w:sz w:val="18"/>
              </w:rPr>
              <w:t>Finding</w:t>
            </w:r>
          </w:p>
        </w:tc>
      </w:tr>
      <w:tr w:rsidR="008069C7" w14:paraId="1B2985DB" w14:textId="77777777">
        <w:trPr>
          <w:jc w:val="center"/>
        </w:trPr>
        <w:tc>
          <w:tcPr>
            <w:tcW w:w="5040" w:type="dxa"/>
            <w:vAlign w:val="center"/>
          </w:tcPr>
          <w:p w14:paraId="41773872" w14:textId="77777777" w:rsidR="008069C7" w:rsidRDefault="000878C0">
            <w:r>
              <w:rPr>
                <w:sz w:val="18"/>
              </w:rPr>
              <w:t>Problem Discovery</w:t>
            </w:r>
          </w:p>
        </w:tc>
        <w:tc>
          <w:tcPr>
            <w:tcW w:w="5040" w:type="dxa"/>
            <w:vAlign w:val="center"/>
          </w:tcPr>
          <w:p w14:paraId="15BD5318" w14:textId="77777777" w:rsidR="008069C7" w:rsidRDefault="000878C0">
            <w:r>
              <w:rPr>
                <w:sz w:val="18"/>
              </w:rPr>
              <w:t>Difficulty in managing and accessing student academic records</w:t>
            </w:r>
          </w:p>
        </w:tc>
      </w:tr>
      <w:tr w:rsidR="008069C7" w14:paraId="3F6B8E11" w14:textId="77777777">
        <w:trPr>
          <w:jc w:val="center"/>
        </w:trPr>
        <w:tc>
          <w:tcPr>
            <w:tcW w:w="5040" w:type="dxa"/>
            <w:vAlign w:val="center"/>
          </w:tcPr>
          <w:p w14:paraId="2300D6A3" w14:textId="77777777" w:rsidR="008069C7" w:rsidRDefault="000878C0">
            <w:r>
              <w:rPr>
                <w:sz w:val="18"/>
              </w:rPr>
              <w:t>User Discovery</w:t>
            </w:r>
          </w:p>
        </w:tc>
        <w:tc>
          <w:tcPr>
            <w:tcW w:w="5040" w:type="dxa"/>
            <w:vAlign w:val="center"/>
          </w:tcPr>
          <w:p w14:paraId="7236E7E7" w14:textId="77777777" w:rsidR="008069C7" w:rsidRDefault="000878C0">
            <w:r>
              <w:rPr>
                <w:sz w:val="18"/>
              </w:rPr>
              <w:t>Students, faculty and administrators are the primary users</w:t>
            </w:r>
          </w:p>
        </w:tc>
      </w:tr>
      <w:tr w:rsidR="008069C7" w14:paraId="56E7387A" w14:textId="77777777">
        <w:trPr>
          <w:jc w:val="center"/>
        </w:trPr>
        <w:tc>
          <w:tcPr>
            <w:tcW w:w="5040" w:type="dxa"/>
            <w:vAlign w:val="center"/>
          </w:tcPr>
          <w:p w14:paraId="1C35F37A" w14:textId="77777777" w:rsidR="008069C7" w:rsidRDefault="000878C0">
            <w:r>
              <w:rPr>
                <w:sz w:val="18"/>
              </w:rPr>
              <w:t>Need Discovery</w:t>
            </w:r>
          </w:p>
        </w:tc>
        <w:tc>
          <w:tcPr>
            <w:tcW w:w="5040" w:type="dxa"/>
            <w:vAlign w:val="center"/>
          </w:tcPr>
          <w:p w14:paraId="5CCA45DE" w14:textId="77777777" w:rsidR="008069C7" w:rsidRDefault="000878C0">
            <w:r>
              <w:rPr>
                <w:sz w:val="18"/>
              </w:rPr>
              <w:t>Users need easy, accurate, secure and centralized information</w:t>
            </w:r>
          </w:p>
        </w:tc>
      </w:tr>
      <w:tr w:rsidR="008069C7" w14:paraId="31976973" w14:textId="77777777">
        <w:trPr>
          <w:jc w:val="center"/>
        </w:trPr>
        <w:tc>
          <w:tcPr>
            <w:tcW w:w="5040" w:type="dxa"/>
            <w:vAlign w:val="center"/>
          </w:tcPr>
          <w:p w14:paraId="7F6E908F" w14:textId="77777777" w:rsidR="008069C7" w:rsidRDefault="000878C0">
            <w:r>
              <w:rPr>
                <w:sz w:val="18"/>
              </w:rPr>
              <w:t>Solution Discovery</w:t>
            </w:r>
          </w:p>
        </w:tc>
        <w:tc>
          <w:tcPr>
            <w:tcW w:w="5040" w:type="dxa"/>
            <w:vAlign w:val="center"/>
          </w:tcPr>
          <w:p w14:paraId="4FACC1E6" w14:textId="77777777" w:rsidR="008069C7" w:rsidRDefault="000878C0">
            <w:r>
              <w:rPr>
                <w:sz w:val="18"/>
              </w:rPr>
              <w:t>A centralized web-based academic management platform</w:t>
            </w:r>
          </w:p>
        </w:tc>
      </w:tr>
      <w:tr w:rsidR="008069C7" w14:paraId="7BF39E30" w14:textId="77777777">
        <w:trPr>
          <w:jc w:val="center"/>
        </w:trPr>
        <w:tc>
          <w:tcPr>
            <w:tcW w:w="5040" w:type="dxa"/>
            <w:vAlign w:val="center"/>
          </w:tcPr>
          <w:p w14:paraId="18B532E7" w14:textId="77777777" w:rsidR="008069C7" w:rsidRDefault="000878C0" w:rsidP="00877B32">
            <w:pPr>
              <w:jc w:val="both"/>
            </w:pPr>
            <w:r>
              <w:rPr>
                <w:sz w:val="18"/>
              </w:rPr>
              <w:t>Feature Discovery</w:t>
            </w:r>
          </w:p>
        </w:tc>
        <w:tc>
          <w:tcPr>
            <w:tcW w:w="5040" w:type="dxa"/>
            <w:vAlign w:val="center"/>
          </w:tcPr>
          <w:p w14:paraId="7A6E7E63" w14:textId="77777777" w:rsidR="008069C7" w:rsidRDefault="000878C0">
            <w:r>
              <w:rPr>
                <w:sz w:val="18"/>
              </w:rPr>
              <w:t>Login, student management, courses, attendance, exams, marks, results and reports</w:t>
            </w:r>
          </w:p>
        </w:tc>
      </w:tr>
      <w:tr w:rsidR="008069C7" w14:paraId="04FE0992" w14:textId="77777777" w:rsidTr="00877B32">
        <w:trPr>
          <w:trHeight w:val="260"/>
          <w:jc w:val="center"/>
        </w:trPr>
        <w:tc>
          <w:tcPr>
            <w:tcW w:w="5040" w:type="dxa"/>
            <w:vAlign w:val="center"/>
          </w:tcPr>
          <w:p w14:paraId="4C088BF3" w14:textId="77777777" w:rsidR="008069C7" w:rsidRDefault="000878C0">
            <w:r>
              <w:rPr>
                <w:sz w:val="18"/>
              </w:rPr>
              <w:t>Success Criteria</w:t>
            </w:r>
          </w:p>
        </w:tc>
        <w:tc>
          <w:tcPr>
            <w:tcW w:w="5040" w:type="dxa"/>
            <w:vAlign w:val="center"/>
          </w:tcPr>
          <w:p w14:paraId="7EEDD47F" w14:textId="77777777" w:rsidR="008069C7" w:rsidRDefault="000878C0">
            <w:r>
              <w:rPr>
                <w:sz w:val="18"/>
              </w:rPr>
              <w:t>Records are managed digitally and users can access required academic information efficiently</w:t>
            </w:r>
          </w:p>
        </w:tc>
      </w:tr>
    </w:tbl>
    <w:p w14:paraId="4829E9F8" w14:textId="77777777" w:rsidR="008069C7" w:rsidRDefault="000878C0">
      <w:pPr>
        <w:pStyle w:val="Heading1"/>
      </w:pPr>
      <w:r>
        <w:lastRenderedPageBreak/>
        <w:t>20. Business Problem and Solution Summary</w:t>
      </w:r>
    </w:p>
    <w:tbl>
      <w:tblPr>
        <w:tblStyle w:val="TableGrid"/>
        <w:tblW w:w="0" w:type="auto"/>
        <w:jc w:val="center"/>
        <w:tblLook w:val="04A0" w:firstRow="1" w:lastRow="0" w:firstColumn="1" w:lastColumn="0" w:noHBand="0" w:noVBand="1"/>
      </w:tblPr>
      <w:tblGrid>
        <w:gridCol w:w="3360"/>
        <w:gridCol w:w="3360"/>
        <w:gridCol w:w="3360"/>
      </w:tblGrid>
      <w:tr w:rsidR="008069C7" w:rsidRPr="00877B32" w14:paraId="16A8ACD8" w14:textId="77777777">
        <w:trPr>
          <w:jc w:val="center"/>
        </w:trPr>
        <w:tc>
          <w:tcPr>
            <w:tcW w:w="3360" w:type="dxa"/>
            <w:shd w:val="clear" w:color="auto" w:fill="D9EAF7"/>
            <w:vAlign w:val="center"/>
          </w:tcPr>
          <w:p w14:paraId="0B01AD95" w14:textId="77777777" w:rsidR="008069C7" w:rsidRPr="00877B32" w:rsidRDefault="000878C0">
            <w:pPr>
              <w:rPr>
                <w:sz w:val="20"/>
                <w:szCs w:val="20"/>
              </w:rPr>
            </w:pPr>
            <w:r w:rsidRPr="00877B32">
              <w:rPr>
                <w:b/>
                <w:sz w:val="20"/>
                <w:szCs w:val="20"/>
              </w:rPr>
              <w:t>Problem</w:t>
            </w:r>
          </w:p>
        </w:tc>
        <w:tc>
          <w:tcPr>
            <w:tcW w:w="3360" w:type="dxa"/>
            <w:shd w:val="clear" w:color="auto" w:fill="D9EAF7"/>
            <w:vAlign w:val="center"/>
          </w:tcPr>
          <w:p w14:paraId="5A6CE27A" w14:textId="77777777" w:rsidR="008069C7" w:rsidRPr="00877B32" w:rsidRDefault="000878C0">
            <w:pPr>
              <w:rPr>
                <w:sz w:val="20"/>
                <w:szCs w:val="20"/>
              </w:rPr>
            </w:pPr>
            <w:r w:rsidRPr="00877B32">
              <w:rPr>
                <w:b/>
                <w:sz w:val="20"/>
                <w:szCs w:val="20"/>
              </w:rPr>
              <w:t>Proposed Solution</w:t>
            </w:r>
          </w:p>
        </w:tc>
        <w:tc>
          <w:tcPr>
            <w:tcW w:w="3360" w:type="dxa"/>
            <w:shd w:val="clear" w:color="auto" w:fill="D9EAF7"/>
            <w:vAlign w:val="center"/>
          </w:tcPr>
          <w:p w14:paraId="1E3948C0" w14:textId="77777777" w:rsidR="008069C7" w:rsidRPr="00877B32" w:rsidRDefault="000878C0">
            <w:pPr>
              <w:rPr>
                <w:sz w:val="20"/>
                <w:szCs w:val="20"/>
              </w:rPr>
            </w:pPr>
            <w:r w:rsidRPr="00877B32">
              <w:rPr>
                <w:b/>
                <w:sz w:val="20"/>
                <w:szCs w:val="20"/>
              </w:rPr>
              <w:t>Benefit</w:t>
            </w:r>
          </w:p>
        </w:tc>
      </w:tr>
      <w:tr w:rsidR="008069C7" w:rsidRPr="00877B32" w14:paraId="3080AB3F" w14:textId="77777777">
        <w:trPr>
          <w:jc w:val="center"/>
        </w:trPr>
        <w:tc>
          <w:tcPr>
            <w:tcW w:w="3360" w:type="dxa"/>
            <w:vAlign w:val="center"/>
          </w:tcPr>
          <w:p w14:paraId="5FFB8BB2" w14:textId="77777777" w:rsidR="008069C7" w:rsidRPr="00877B32" w:rsidRDefault="000878C0">
            <w:pPr>
              <w:rPr>
                <w:sz w:val="20"/>
                <w:szCs w:val="20"/>
              </w:rPr>
            </w:pPr>
            <w:r w:rsidRPr="00877B32">
              <w:rPr>
                <w:sz w:val="20"/>
                <w:szCs w:val="20"/>
              </w:rPr>
              <w:t>Manual student record management</w:t>
            </w:r>
          </w:p>
        </w:tc>
        <w:tc>
          <w:tcPr>
            <w:tcW w:w="3360" w:type="dxa"/>
            <w:vAlign w:val="center"/>
          </w:tcPr>
          <w:p w14:paraId="502B1277" w14:textId="77777777" w:rsidR="008069C7" w:rsidRPr="00877B32" w:rsidRDefault="000878C0">
            <w:pPr>
              <w:rPr>
                <w:sz w:val="20"/>
                <w:szCs w:val="20"/>
              </w:rPr>
            </w:pPr>
            <w:r w:rsidRPr="00877B32">
              <w:rPr>
                <w:sz w:val="20"/>
                <w:szCs w:val="20"/>
              </w:rPr>
              <w:t>Centralized digital records</w:t>
            </w:r>
          </w:p>
        </w:tc>
        <w:tc>
          <w:tcPr>
            <w:tcW w:w="3360" w:type="dxa"/>
            <w:vAlign w:val="center"/>
          </w:tcPr>
          <w:p w14:paraId="1F70412A" w14:textId="77777777" w:rsidR="008069C7" w:rsidRPr="00877B32" w:rsidRDefault="000878C0">
            <w:pPr>
              <w:rPr>
                <w:sz w:val="20"/>
                <w:szCs w:val="20"/>
              </w:rPr>
            </w:pPr>
            <w:r w:rsidRPr="00877B32">
              <w:rPr>
                <w:sz w:val="20"/>
                <w:szCs w:val="20"/>
              </w:rPr>
              <w:t>Easy access and organization</w:t>
            </w:r>
          </w:p>
        </w:tc>
      </w:tr>
      <w:tr w:rsidR="008069C7" w:rsidRPr="00877B32" w14:paraId="498A3C90" w14:textId="77777777">
        <w:trPr>
          <w:jc w:val="center"/>
        </w:trPr>
        <w:tc>
          <w:tcPr>
            <w:tcW w:w="3360" w:type="dxa"/>
            <w:vAlign w:val="center"/>
          </w:tcPr>
          <w:p w14:paraId="53365233" w14:textId="77777777" w:rsidR="008069C7" w:rsidRPr="00877B32" w:rsidRDefault="000878C0">
            <w:pPr>
              <w:rPr>
                <w:sz w:val="20"/>
                <w:szCs w:val="20"/>
              </w:rPr>
            </w:pPr>
            <w:r w:rsidRPr="00877B32">
              <w:rPr>
                <w:sz w:val="20"/>
                <w:szCs w:val="20"/>
              </w:rPr>
              <w:t>Manual attendance</w:t>
            </w:r>
          </w:p>
        </w:tc>
        <w:tc>
          <w:tcPr>
            <w:tcW w:w="3360" w:type="dxa"/>
            <w:vAlign w:val="center"/>
          </w:tcPr>
          <w:p w14:paraId="65FC3ED9" w14:textId="77777777" w:rsidR="008069C7" w:rsidRPr="00877B32" w:rsidRDefault="000878C0">
            <w:pPr>
              <w:rPr>
                <w:sz w:val="20"/>
                <w:szCs w:val="20"/>
              </w:rPr>
            </w:pPr>
            <w:r w:rsidRPr="00877B32">
              <w:rPr>
                <w:sz w:val="20"/>
                <w:szCs w:val="20"/>
              </w:rPr>
              <w:t>Digital attendance module</w:t>
            </w:r>
          </w:p>
        </w:tc>
        <w:tc>
          <w:tcPr>
            <w:tcW w:w="3360" w:type="dxa"/>
            <w:vAlign w:val="center"/>
          </w:tcPr>
          <w:p w14:paraId="1904003F" w14:textId="77777777" w:rsidR="008069C7" w:rsidRPr="00877B32" w:rsidRDefault="000878C0">
            <w:pPr>
              <w:rPr>
                <w:sz w:val="20"/>
                <w:szCs w:val="20"/>
              </w:rPr>
            </w:pPr>
            <w:r w:rsidRPr="00877B32">
              <w:rPr>
                <w:sz w:val="20"/>
                <w:szCs w:val="20"/>
              </w:rPr>
              <w:t>Faster and easier management</w:t>
            </w:r>
          </w:p>
        </w:tc>
      </w:tr>
      <w:tr w:rsidR="008069C7" w:rsidRPr="00877B32" w14:paraId="0DCD25D0" w14:textId="77777777">
        <w:trPr>
          <w:jc w:val="center"/>
        </w:trPr>
        <w:tc>
          <w:tcPr>
            <w:tcW w:w="3360" w:type="dxa"/>
            <w:vAlign w:val="center"/>
          </w:tcPr>
          <w:p w14:paraId="57424BAF" w14:textId="77777777" w:rsidR="008069C7" w:rsidRPr="00877B32" w:rsidRDefault="000878C0">
            <w:pPr>
              <w:rPr>
                <w:sz w:val="20"/>
                <w:szCs w:val="20"/>
              </w:rPr>
            </w:pPr>
            <w:r w:rsidRPr="00877B32">
              <w:rPr>
                <w:sz w:val="20"/>
                <w:szCs w:val="20"/>
              </w:rPr>
              <w:t>Manual marks and results</w:t>
            </w:r>
          </w:p>
        </w:tc>
        <w:tc>
          <w:tcPr>
            <w:tcW w:w="3360" w:type="dxa"/>
            <w:vAlign w:val="center"/>
          </w:tcPr>
          <w:p w14:paraId="255E5D94" w14:textId="77777777" w:rsidR="008069C7" w:rsidRPr="00877B32" w:rsidRDefault="000878C0">
            <w:pPr>
              <w:rPr>
                <w:sz w:val="20"/>
                <w:szCs w:val="20"/>
              </w:rPr>
            </w:pPr>
            <w:r w:rsidRPr="00877B32">
              <w:rPr>
                <w:sz w:val="20"/>
                <w:szCs w:val="20"/>
              </w:rPr>
              <w:t>Result management module</w:t>
            </w:r>
          </w:p>
        </w:tc>
        <w:tc>
          <w:tcPr>
            <w:tcW w:w="3360" w:type="dxa"/>
            <w:vAlign w:val="center"/>
          </w:tcPr>
          <w:p w14:paraId="3038CAE9" w14:textId="77777777" w:rsidR="008069C7" w:rsidRPr="00877B32" w:rsidRDefault="000878C0">
            <w:pPr>
              <w:rPr>
                <w:sz w:val="20"/>
                <w:szCs w:val="20"/>
              </w:rPr>
            </w:pPr>
            <w:r w:rsidRPr="00877B32">
              <w:rPr>
                <w:sz w:val="20"/>
                <w:szCs w:val="20"/>
              </w:rPr>
              <w:t>Consistent calculations</w:t>
            </w:r>
          </w:p>
        </w:tc>
      </w:tr>
      <w:tr w:rsidR="008069C7" w:rsidRPr="00877B32" w14:paraId="61250B9C" w14:textId="77777777">
        <w:trPr>
          <w:jc w:val="center"/>
        </w:trPr>
        <w:tc>
          <w:tcPr>
            <w:tcW w:w="3360" w:type="dxa"/>
            <w:vAlign w:val="center"/>
          </w:tcPr>
          <w:p w14:paraId="123055E3" w14:textId="77777777" w:rsidR="008069C7" w:rsidRPr="00877B32" w:rsidRDefault="000878C0">
            <w:pPr>
              <w:rPr>
                <w:sz w:val="20"/>
                <w:szCs w:val="20"/>
              </w:rPr>
            </w:pPr>
            <w:r w:rsidRPr="00877B32">
              <w:rPr>
                <w:sz w:val="20"/>
                <w:szCs w:val="20"/>
              </w:rPr>
              <w:t>Difficult report preparation</w:t>
            </w:r>
          </w:p>
        </w:tc>
        <w:tc>
          <w:tcPr>
            <w:tcW w:w="3360" w:type="dxa"/>
            <w:vAlign w:val="center"/>
          </w:tcPr>
          <w:p w14:paraId="635B9737" w14:textId="77777777" w:rsidR="008069C7" w:rsidRPr="00877B32" w:rsidRDefault="000878C0">
            <w:pPr>
              <w:rPr>
                <w:sz w:val="20"/>
                <w:szCs w:val="20"/>
              </w:rPr>
            </w:pPr>
            <w:r w:rsidRPr="00877B32">
              <w:rPr>
                <w:sz w:val="20"/>
                <w:szCs w:val="20"/>
              </w:rPr>
              <w:t>Automatic report generation</w:t>
            </w:r>
          </w:p>
        </w:tc>
        <w:tc>
          <w:tcPr>
            <w:tcW w:w="3360" w:type="dxa"/>
            <w:vAlign w:val="center"/>
          </w:tcPr>
          <w:p w14:paraId="4BC50A32" w14:textId="77777777" w:rsidR="008069C7" w:rsidRPr="00877B32" w:rsidRDefault="000878C0">
            <w:pPr>
              <w:rPr>
                <w:sz w:val="20"/>
                <w:szCs w:val="20"/>
              </w:rPr>
            </w:pPr>
            <w:r w:rsidRPr="00877B32">
              <w:rPr>
                <w:sz w:val="20"/>
                <w:szCs w:val="20"/>
              </w:rPr>
              <w:t>Saves time</w:t>
            </w:r>
          </w:p>
        </w:tc>
      </w:tr>
      <w:tr w:rsidR="008069C7" w:rsidRPr="00877B32" w14:paraId="3E60843B" w14:textId="77777777">
        <w:trPr>
          <w:jc w:val="center"/>
        </w:trPr>
        <w:tc>
          <w:tcPr>
            <w:tcW w:w="3360" w:type="dxa"/>
            <w:vAlign w:val="center"/>
          </w:tcPr>
          <w:p w14:paraId="653B4BA4" w14:textId="77777777" w:rsidR="008069C7" w:rsidRPr="00877B32" w:rsidRDefault="000878C0">
            <w:pPr>
              <w:rPr>
                <w:sz w:val="20"/>
                <w:szCs w:val="20"/>
              </w:rPr>
            </w:pPr>
            <w:r w:rsidRPr="00877B32">
              <w:rPr>
                <w:sz w:val="20"/>
                <w:szCs w:val="20"/>
              </w:rPr>
              <w:t>Separate academic information</w:t>
            </w:r>
          </w:p>
        </w:tc>
        <w:tc>
          <w:tcPr>
            <w:tcW w:w="3360" w:type="dxa"/>
            <w:vAlign w:val="center"/>
          </w:tcPr>
          <w:p w14:paraId="2ED1C8F7" w14:textId="77777777" w:rsidR="008069C7" w:rsidRPr="00877B32" w:rsidRDefault="000878C0">
            <w:pPr>
              <w:rPr>
                <w:sz w:val="20"/>
                <w:szCs w:val="20"/>
              </w:rPr>
            </w:pPr>
            <w:r w:rsidRPr="00877B32">
              <w:rPr>
                <w:sz w:val="20"/>
                <w:szCs w:val="20"/>
              </w:rPr>
              <w:t>Centralized platform</w:t>
            </w:r>
          </w:p>
        </w:tc>
        <w:tc>
          <w:tcPr>
            <w:tcW w:w="3360" w:type="dxa"/>
            <w:vAlign w:val="center"/>
          </w:tcPr>
          <w:p w14:paraId="41178545" w14:textId="77777777" w:rsidR="008069C7" w:rsidRPr="00877B32" w:rsidRDefault="000878C0">
            <w:pPr>
              <w:rPr>
                <w:sz w:val="20"/>
                <w:szCs w:val="20"/>
              </w:rPr>
            </w:pPr>
            <w:r w:rsidRPr="00877B32">
              <w:rPr>
                <w:sz w:val="20"/>
                <w:szCs w:val="20"/>
              </w:rPr>
              <w:t>Improved accessibility</w:t>
            </w:r>
          </w:p>
        </w:tc>
      </w:tr>
    </w:tbl>
    <w:p w14:paraId="5E21A6A4" w14:textId="77777777" w:rsidR="008069C7" w:rsidRDefault="000878C0">
      <w:pPr>
        <w:pStyle w:val="Heading1"/>
      </w:pPr>
      <w:r>
        <w:t>21. Tables, Flowcharts and Diagrams</w:t>
      </w:r>
    </w:p>
    <w:p w14:paraId="4C02BB6B" w14:textId="1B84D78D" w:rsidR="008069C7" w:rsidRDefault="000878C0">
      <w:pPr>
        <w:pStyle w:val="Heading2"/>
      </w:pPr>
      <w:r>
        <w:t>21.1 Student Registration Flowchart</w:t>
      </w:r>
    </w:p>
    <w:p w14:paraId="1FDCC98C" w14:textId="22BF003B" w:rsidR="007D3F38" w:rsidRPr="007D3F38" w:rsidRDefault="00877B32" w:rsidP="007D3F38">
      <w:r>
        <w:rPr>
          <w:noProof/>
          <w:lang w:val="en-IN" w:eastAsia="en-IN" w:bidi="hi-IN"/>
        </w:rPr>
        <w:drawing>
          <wp:anchor distT="0" distB="0" distL="114300" distR="114300" simplePos="0" relativeHeight="251653120" behindDoc="0" locked="0" layoutInCell="1" allowOverlap="1" wp14:anchorId="74C73578" wp14:editId="2831B6A1">
            <wp:simplePos x="0" y="0"/>
            <wp:positionH relativeFrom="column">
              <wp:posOffset>0</wp:posOffset>
            </wp:positionH>
            <wp:positionV relativeFrom="paragraph">
              <wp:posOffset>118110</wp:posOffset>
            </wp:positionV>
            <wp:extent cx="4855845" cy="3800475"/>
            <wp:effectExtent l="0" t="0" r="1905" b="9525"/>
            <wp:wrapSquare wrapText="bothSides"/>
            <wp:docPr id="4" name="Picture 4" descr="C:\Users\abc\Desktop\mini project img\student flowchart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bc\Desktop\mini project img\student flowchart 3.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855845" cy="3800475"/>
                    </a:xfrm>
                    <a:prstGeom prst="rect">
                      <a:avLst/>
                    </a:prstGeom>
                    <a:noFill/>
                    <a:ln>
                      <a:noFill/>
                    </a:ln>
                  </pic:spPr>
                </pic:pic>
              </a:graphicData>
            </a:graphic>
          </wp:anchor>
        </w:drawing>
      </w:r>
      <w:r w:rsidR="007D3F38">
        <w:t xml:space="preserve">                              </w:t>
      </w:r>
    </w:p>
    <w:p w14:paraId="735591B2" w14:textId="77777777" w:rsidR="00877B32" w:rsidRDefault="00877B32"/>
    <w:p w14:paraId="44F11041" w14:textId="77777777" w:rsidR="00877B32" w:rsidRDefault="00877B32"/>
    <w:p w14:paraId="58B2A937" w14:textId="77777777" w:rsidR="00877B32" w:rsidRDefault="00877B32"/>
    <w:p w14:paraId="35961299" w14:textId="77777777" w:rsidR="00877B32" w:rsidRDefault="00877B32"/>
    <w:p w14:paraId="13E3E0FA" w14:textId="77777777" w:rsidR="00877B32" w:rsidRDefault="00877B32"/>
    <w:p w14:paraId="6A4286FC" w14:textId="77777777" w:rsidR="00877B32" w:rsidRDefault="00877B32"/>
    <w:p w14:paraId="0790C8A3" w14:textId="77777777" w:rsidR="00877B32" w:rsidRDefault="00877B32"/>
    <w:p w14:paraId="071ABB94" w14:textId="77777777" w:rsidR="00877B32" w:rsidRDefault="00877B32"/>
    <w:p w14:paraId="7B2215F3" w14:textId="77777777" w:rsidR="00877B32" w:rsidRDefault="00877B32"/>
    <w:p w14:paraId="51439FC3" w14:textId="77777777" w:rsidR="00877B32" w:rsidRDefault="00877B32"/>
    <w:p w14:paraId="13BBA434" w14:textId="77777777" w:rsidR="00877B32" w:rsidRDefault="00877B32"/>
    <w:p w14:paraId="620F6AA2" w14:textId="77777777" w:rsidR="00877B32" w:rsidRDefault="00877B32"/>
    <w:p w14:paraId="742CB2E2" w14:textId="20972912" w:rsidR="008069C7" w:rsidRPr="00877B32" w:rsidRDefault="000878C0">
      <w:pPr>
        <w:rPr>
          <w:sz w:val="24"/>
          <w:szCs w:val="24"/>
        </w:rPr>
      </w:pPr>
      <w:r w:rsidRPr="00877B32">
        <w:rPr>
          <w:sz w:val="24"/>
          <w:szCs w:val="24"/>
        </w:rPr>
        <w:t>If the details are invalid, the user is asked to correct the information before the record is saved.</w:t>
      </w:r>
    </w:p>
    <w:p w14:paraId="71D77CB0" w14:textId="77777777" w:rsidR="007D3F38" w:rsidRDefault="000878C0" w:rsidP="007D3F38">
      <w:pPr>
        <w:pStyle w:val="Heading2"/>
      </w:pPr>
      <w:r>
        <w:t>21.2 Academic Management Flowchart</w:t>
      </w:r>
    </w:p>
    <w:p w14:paraId="72D75E0D" w14:textId="6DC37E8E" w:rsidR="007D3F38" w:rsidRPr="007D3F38" w:rsidRDefault="00877B32" w:rsidP="007D3F38">
      <w:r>
        <w:rPr>
          <w:noProof/>
          <w:lang w:val="en-IN" w:eastAsia="en-IN" w:bidi="hi-IN"/>
        </w:rPr>
        <w:lastRenderedPageBreak/>
        <w:drawing>
          <wp:anchor distT="0" distB="0" distL="114300" distR="114300" simplePos="0" relativeHeight="251655168" behindDoc="0" locked="0" layoutInCell="1" allowOverlap="1" wp14:anchorId="5A60C510" wp14:editId="01FA110E">
            <wp:simplePos x="0" y="0"/>
            <wp:positionH relativeFrom="column">
              <wp:posOffset>-635</wp:posOffset>
            </wp:positionH>
            <wp:positionV relativeFrom="paragraph">
              <wp:posOffset>97790</wp:posOffset>
            </wp:positionV>
            <wp:extent cx="5984240" cy="3482340"/>
            <wp:effectExtent l="0" t="0" r="0" b="3810"/>
            <wp:wrapSquare wrapText="bothSides"/>
            <wp:docPr id="5" name="Picture 5" descr="C:\Users\abc\Desktop\mini project img\Academic flow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bc\Desktop\mini project img\Academic flow 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84240" cy="34823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400B23" w14:textId="0BD7B83C" w:rsidR="007D3F38" w:rsidRPr="007D3F38" w:rsidRDefault="007D3F38" w:rsidP="007D3F38"/>
    <w:p w14:paraId="1098DC8C" w14:textId="77777777" w:rsidR="00877B32" w:rsidRDefault="00877B32">
      <w:pPr>
        <w:pStyle w:val="Heading2"/>
      </w:pPr>
    </w:p>
    <w:p w14:paraId="608477BB" w14:textId="0DB62B66" w:rsidR="00877B32" w:rsidRDefault="00877B32">
      <w:pPr>
        <w:pStyle w:val="Heading2"/>
      </w:pPr>
    </w:p>
    <w:p w14:paraId="20ABABCB" w14:textId="74EA4603" w:rsidR="00877B32" w:rsidRDefault="00877B32" w:rsidP="00877B32"/>
    <w:p w14:paraId="66A97338" w14:textId="67D18168" w:rsidR="00877B32" w:rsidRDefault="00877B32">
      <w:pPr>
        <w:pStyle w:val="Heading2"/>
      </w:pPr>
    </w:p>
    <w:p w14:paraId="6B5E4F8A" w14:textId="77777777" w:rsidR="00877B32" w:rsidRPr="00877B32" w:rsidRDefault="00877B32" w:rsidP="00877B32"/>
    <w:p w14:paraId="72F825A3" w14:textId="54F218AC" w:rsidR="008069C7" w:rsidRPr="00877B32" w:rsidRDefault="007D3F38">
      <w:pPr>
        <w:pStyle w:val="Heading2"/>
        <w:rPr>
          <w:sz w:val="28"/>
          <w:szCs w:val="28"/>
        </w:rPr>
      </w:pPr>
      <w:r w:rsidRPr="00877B32">
        <w:rPr>
          <w:sz w:val="28"/>
          <w:szCs w:val="28"/>
        </w:rPr>
        <w:t>21.3</w:t>
      </w:r>
      <w:r w:rsidR="000878C0" w:rsidRPr="00877B32">
        <w:rPr>
          <w:sz w:val="28"/>
          <w:szCs w:val="28"/>
        </w:rPr>
        <w:t xml:space="preserve"> System Architecture Diagram</w:t>
      </w:r>
    </w:p>
    <w:p w14:paraId="4D806CD8" w14:textId="4C140506" w:rsidR="00877B32" w:rsidRPr="00877B32" w:rsidRDefault="00877B32" w:rsidP="00877B32">
      <w:pPr>
        <w:rPr>
          <w:b/>
          <w:sz w:val="24"/>
          <w:szCs w:val="24"/>
        </w:rPr>
      </w:pPr>
      <w:r>
        <w:rPr>
          <w:noProof/>
          <w:lang w:val="en-IN" w:eastAsia="en-IN" w:bidi="hi-IN"/>
        </w:rPr>
        <w:drawing>
          <wp:anchor distT="0" distB="0" distL="114300" distR="114300" simplePos="0" relativeHeight="251659264" behindDoc="0" locked="0" layoutInCell="1" allowOverlap="1" wp14:anchorId="238BB42A" wp14:editId="5CC60F61">
            <wp:simplePos x="0" y="0"/>
            <wp:positionH relativeFrom="column">
              <wp:posOffset>0</wp:posOffset>
            </wp:positionH>
            <wp:positionV relativeFrom="paragraph">
              <wp:posOffset>438785</wp:posOffset>
            </wp:positionV>
            <wp:extent cx="6400800" cy="3200400"/>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3"/>
                    <a:stretch>
                      <a:fillRect/>
                    </a:stretch>
                  </pic:blipFill>
                  <pic:spPr>
                    <a:xfrm>
                      <a:off x="0" y="0"/>
                      <a:ext cx="6400800" cy="3200400"/>
                    </a:xfrm>
                    <a:prstGeom prst="rect">
                      <a:avLst/>
                    </a:prstGeom>
                  </pic:spPr>
                </pic:pic>
              </a:graphicData>
            </a:graphic>
          </wp:anchor>
        </w:drawing>
      </w:r>
    </w:p>
    <w:p w14:paraId="41D2BD16" w14:textId="774BF76F" w:rsidR="00877B32" w:rsidRPr="00877B32" w:rsidRDefault="00877B32" w:rsidP="00877B32">
      <w:pPr>
        <w:rPr>
          <w:b/>
          <w:sz w:val="20"/>
        </w:rPr>
      </w:pPr>
    </w:p>
    <w:p w14:paraId="18AAA4F7" w14:textId="2BC8F24B" w:rsidR="008069C7" w:rsidRDefault="000878C0">
      <w:pPr>
        <w:pStyle w:val="Heading1"/>
      </w:pPr>
      <w:r>
        <w:lastRenderedPageBreak/>
        <w:t>22. Conclusion</w:t>
      </w:r>
    </w:p>
    <w:p w14:paraId="6587473C" w14:textId="77777777" w:rsidR="008069C7" w:rsidRPr="00877B32" w:rsidRDefault="000878C0">
      <w:pPr>
        <w:rPr>
          <w:sz w:val="24"/>
          <w:szCs w:val="24"/>
        </w:rPr>
      </w:pPr>
      <w:r w:rsidRPr="00877B32">
        <w:rPr>
          <w:sz w:val="24"/>
          <w:szCs w:val="24"/>
        </w:rPr>
        <w:t>The Enterprise Student Record and Academic Management Platform is planned as a centralized solution for managing student records and academic information. Using Design Thinking, the project first identifies the needs of students, faculty, and administrators before defining requirements and the product vision.</w:t>
      </w:r>
    </w:p>
    <w:p w14:paraId="11C4A8C8" w14:textId="77777777" w:rsidR="008069C7" w:rsidRPr="00877B32" w:rsidRDefault="000878C0">
      <w:pPr>
        <w:rPr>
          <w:sz w:val="24"/>
          <w:szCs w:val="24"/>
        </w:rPr>
      </w:pPr>
      <w:r w:rsidRPr="00877B32">
        <w:rPr>
          <w:sz w:val="24"/>
          <w:szCs w:val="24"/>
        </w:rPr>
        <w:t>The proposed MVP focuses on essential functions such as login, student management, attendance, marks, results, and basic reports. The roadmap, architecture, stakeholder analysis, personas, functional requirements, non-functional requirements, and repository structure provide a foundation for future development.</w:t>
      </w:r>
    </w:p>
    <w:p w14:paraId="408BCE48" w14:textId="77777777" w:rsidR="008069C7" w:rsidRPr="00877B32" w:rsidRDefault="000878C0">
      <w:pPr>
        <w:rPr>
          <w:sz w:val="24"/>
          <w:szCs w:val="24"/>
        </w:rPr>
      </w:pPr>
      <w:r w:rsidRPr="00877B32">
        <w:rPr>
          <w:sz w:val="24"/>
          <w:szCs w:val="24"/>
        </w:rPr>
        <w:t>The main learning from this mini project is that successful software development begins with understanding users and the problem before implementation.</w:t>
      </w:r>
    </w:p>
    <w:p w14:paraId="4E7580E3" w14:textId="77777777" w:rsidR="008069C7" w:rsidRDefault="008069C7"/>
    <w:sectPr w:rsidR="008069C7"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E766D55"/>
    <w:multiLevelType w:val="multilevel"/>
    <w:tmpl w:val="285E236A"/>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878C0"/>
    <w:rsid w:val="0015074B"/>
    <w:rsid w:val="0029639D"/>
    <w:rsid w:val="00326F90"/>
    <w:rsid w:val="006249D8"/>
    <w:rsid w:val="007D3F38"/>
    <w:rsid w:val="007F49E4"/>
    <w:rsid w:val="008069C7"/>
    <w:rsid w:val="00861743"/>
    <w:rsid w:val="00877B32"/>
    <w:rsid w:val="009106CA"/>
    <w:rsid w:val="00A027B4"/>
    <w:rsid w:val="00AA1D8D"/>
    <w:rsid w:val="00B47730"/>
    <w:rsid w:val="00C46271"/>
    <w:rsid w:val="00CB0664"/>
    <w:rsid w:val="00D63162"/>
    <w:rsid w:val="00E6234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095CE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623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34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E623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34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C22BB4C-4B91-44BD-866D-68776AA801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15</Pages>
  <Words>2171</Words>
  <Characters>12377</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14519</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abc</cp:lastModifiedBy>
  <cp:revision>3</cp:revision>
  <dcterms:created xsi:type="dcterms:W3CDTF">2026-09-24T03:03:00Z</dcterms:created>
  <dcterms:modified xsi:type="dcterms:W3CDTF">2026-09-28T07:27:00Z</dcterms:modified>
</cp:coreProperties>
</file>